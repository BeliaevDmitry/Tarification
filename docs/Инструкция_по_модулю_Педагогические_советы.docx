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media/image4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0CF35" w14:textId="77777777" w:rsidR="003128D5" w:rsidRPr="006C5BA5" w:rsidRDefault="009016E2">
      <w:pPr>
        <w:keepLines/>
        <w:spacing w:before="1840" w:after="360" w:line="240" w:lineRule="auto"/>
        <w:jc w:val="center"/>
        <w:rPr>
          <w:lang w:val="ru-RU"/>
        </w:rPr>
      </w:pPr>
      <w:r w:rsidRPr="006C5BA5">
        <w:rPr>
          <w:b/>
          <w:caps/>
          <w:color w:val="2E74B5"/>
          <w:sz w:val="20"/>
          <w:lang w:val="ru-RU"/>
        </w:rPr>
        <w:t>ИНСТРУКЦИЯ ПОЛЬЗОВАТЕЛЯ</w:t>
      </w:r>
    </w:p>
    <w:p w14:paraId="58E9E2D1" w14:textId="77777777" w:rsidR="003128D5" w:rsidRPr="006C5BA5" w:rsidRDefault="009016E2">
      <w:pPr>
        <w:keepLines/>
        <w:spacing w:after="200" w:line="252" w:lineRule="auto"/>
        <w:jc w:val="center"/>
        <w:rPr>
          <w:lang w:val="ru-RU"/>
        </w:rPr>
      </w:pPr>
      <w:r w:rsidRPr="006C5BA5">
        <w:rPr>
          <w:b/>
          <w:color w:val="0B2545"/>
          <w:sz w:val="56"/>
          <w:lang w:val="ru-RU"/>
        </w:rPr>
        <w:t>Модуль</w:t>
      </w:r>
      <w:r w:rsidRPr="006C5BA5">
        <w:rPr>
          <w:b/>
          <w:color w:val="0B2545"/>
          <w:sz w:val="56"/>
          <w:lang w:val="ru-RU"/>
        </w:rPr>
        <w:br/>
        <w:t>«Педагогические советы»</w:t>
      </w:r>
    </w:p>
    <w:p w14:paraId="1FAF5F78" w14:textId="77777777" w:rsidR="003128D5" w:rsidRPr="006C5BA5" w:rsidRDefault="009016E2">
      <w:pPr>
        <w:keepLines/>
        <w:spacing w:after="720" w:line="283" w:lineRule="auto"/>
        <w:jc w:val="center"/>
        <w:rPr>
          <w:lang w:val="ru-RU"/>
        </w:rPr>
      </w:pPr>
      <w:r w:rsidRPr="006C5BA5">
        <w:rPr>
          <w:color w:val="1F4D78"/>
          <w:sz w:val="28"/>
          <w:lang w:val="ru-RU"/>
        </w:rPr>
        <w:t>Создание протоколов, работа с приложениями,</w:t>
      </w:r>
      <w:r w:rsidRPr="006C5BA5">
        <w:rPr>
          <w:color w:val="1F4D78"/>
          <w:sz w:val="28"/>
          <w:lang w:val="ru-RU"/>
        </w:rPr>
        <w:br/>
        <w:t>выпуск документов и подготовка выписок</w:t>
      </w:r>
    </w:p>
    <w:p w14:paraId="25EE3585" w14:textId="77777777" w:rsidR="003128D5" w:rsidRPr="006C5BA5" w:rsidRDefault="009016E2">
      <w:pPr>
        <w:keepLines/>
        <w:spacing w:after="1600" w:line="288" w:lineRule="auto"/>
        <w:jc w:val="center"/>
        <w:rPr>
          <w:lang w:val="ru-RU"/>
        </w:rPr>
      </w:pPr>
      <w:r w:rsidRPr="006C5BA5">
        <w:rPr>
          <w:i/>
          <w:color w:val="626B75"/>
          <w:sz w:val="21"/>
          <w:lang w:val="ru-RU"/>
        </w:rPr>
        <w:t>Для директора, заместителей директора, методистов и секретарей педагогического совета</w:t>
      </w:r>
    </w:p>
    <w:p w14:paraId="3E87E843" w14:textId="77777777" w:rsidR="003128D5" w:rsidRPr="006C5BA5" w:rsidRDefault="009016E2">
      <w:pPr>
        <w:keepLines/>
        <w:spacing w:after="40"/>
        <w:jc w:val="center"/>
        <w:rPr>
          <w:lang w:val="ru-RU"/>
        </w:rPr>
      </w:pPr>
      <w:r w:rsidRPr="006C5BA5">
        <w:rPr>
          <w:b/>
          <w:color w:val="0B2545"/>
          <w:lang w:val="ru-RU"/>
        </w:rPr>
        <w:t>Версия 1.0</w:t>
      </w:r>
    </w:p>
    <w:p w14:paraId="7EE62DF9" w14:textId="77777777" w:rsidR="003128D5" w:rsidRPr="006C5BA5" w:rsidRDefault="009016E2">
      <w:pPr>
        <w:keepLines/>
        <w:spacing w:after="0"/>
        <w:jc w:val="center"/>
        <w:rPr>
          <w:lang w:val="ru-RU"/>
        </w:rPr>
      </w:pPr>
      <w:r w:rsidRPr="006C5BA5">
        <w:rPr>
          <w:color w:val="626B75"/>
          <w:sz w:val="20"/>
          <w:lang w:val="ru-RU"/>
        </w:rPr>
        <w:t xml:space="preserve">Актуально на 28 </w:t>
      </w:r>
      <w:r w:rsidRPr="006C5BA5">
        <w:rPr>
          <w:color w:val="626B75"/>
          <w:sz w:val="20"/>
          <w:lang w:val="ru-RU"/>
        </w:rPr>
        <w:t>июля 2026 года</w:t>
      </w:r>
    </w:p>
    <w:p w14:paraId="5F7EAF47" w14:textId="77777777" w:rsidR="003128D5" w:rsidRPr="006C5BA5" w:rsidRDefault="009016E2">
      <w:pPr>
        <w:spacing w:after="0"/>
        <w:rPr>
          <w:lang w:val="ru-RU"/>
        </w:rPr>
      </w:pPr>
      <w:r w:rsidRPr="006C5BA5">
        <w:rPr>
          <w:lang w:val="ru-RU"/>
        </w:rPr>
        <w:br w:type="page"/>
      </w:r>
    </w:p>
    <w:p w14:paraId="1A172085" w14:textId="77777777" w:rsidR="003128D5" w:rsidRPr="006C5BA5" w:rsidRDefault="009016E2">
      <w:pPr>
        <w:keepLines/>
        <w:spacing w:after="40" w:line="240" w:lineRule="auto"/>
        <w:rPr>
          <w:lang w:val="ru-RU"/>
        </w:rPr>
      </w:pPr>
      <w:r w:rsidRPr="006C5BA5">
        <w:rPr>
          <w:b/>
          <w:caps/>
          <w:color w:val="2E74B5"/>
          <w:sz w:val="19"/>
          <w:lang w:val="ru-RU"/>
        </w:rPr>
        <w:lastRenderedPageBreak/>
        <w:t>РАЗДЕЛ 1</w:t>
      </w:r>
    </w:p>
    <w:p w14:paraId="04474D1C" w14:textId="77777777" w:rsidR="003128D5" w:rsidRPr="006C5BA5" w:rsidRDefault="009016E2">
      <w:pPr>
        <w:pStyle w:val="1"/>
        <w:rPr>
          <w:lang w:val="ru-RU"/>
        </w:rPr>
      </w:pPr>
      <w:r w:rsidRPr="006C5BA5">
        <w:rPr>
          <w:lang w:val="ru-RU"/>
        </w:rPr>
        <w:t>Быстрый старт</w:t>
      </w:r>
    </w:p>
    <w:p w14:paraId="3E65E6E4" w14:textId="77777777" w:rsidR="003128D5" w:rsidRPr="006C5BA5" w:rsidRDefault="009016E2">
      <w:pPr>
        <w:keepLines/>
        <w:spacing w:after="200" w:line="276" w:lineRule="auto"/>
        <w:rPr>
          <w:lang w:val="ru-RU"/>
        </w:rPr>
      </w:pPr>
      <w:r w:rsidRPr="006C5BA5">
        <w:rPr>
          <w:color w:val="626B75"/>
          <w:sz w:val="21"/>
          <w:lang w:val="ru-RU"/>
        </w:rPr>
        <w:t xml:space="preserve">Весь рабочий цикл — от формы до готового </w:t>
      </w:r>
      <w:r>
        <w:rPr>
          <w:color w:val="626B75"/>
          <w:sz w:val="21"/>
        </w:rPr>
        <w:t>Word</w:t>
      </w:r>
      <w:r w:rsidRPr="006C5BA5">
        <w:rPr>
          <w:color w:val="626B75"/>
          <w:sz w:val="21"/>
          <w:lang w:val="ru-RU"/>
        </w:rPr>
        <w:t>-документа.</w:t>
      </w:r>
    </w:p>
    <w:tbl>
      <w:tblPr>
        <w:tblW w:w="9638" w:type="dxa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128D5" w:rsidRPr="006C5BA5" w14:paraId="474C6B2F" w14:textId="77777777">
        <w:trPr>
          <w:cantSplit/>
          <w:tblHeader/>
        </w:trPr>
        <w:tc>
          <w:tcPr>
            <w:tcW w:w="96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789C0" w14:textId="77777777" w:rsidR="003128D5" w:rsidRPr="006C5BA5" w:rsidRDefault="009016E2">
            <w:pPr>
              <w:keepLines/>
              <w:spacing w:before="40" w:after="40" w:line="288" w:lineRule="auto"/>
              <w:rPr>
                <w:lang w:val="ru-RU"/>
              </w:rPr>
            </w:pPr>
            <w:r w:rsidRPr="006C5BA5">
              <w:rPr>
                <w:b/>
                <w:color w:val="1F4D78"/>
                <w:sz w:val="21"/>
                <w:lang w:val="ru-RU"/>
              </w:rPr>
              <w:t xml:space="preserve">Главный принцип: </w:t>
            </w:r>
            <w:r w:rsidRPr="006C5BA5">
              <w:rPr>
                <w:sz w:val="21"/>
                <w:lang w:val="ru-RU"/>
              </w:rPr>
              <w:t>Секретарь один раз заполняет форму протокола. На основании этих данных система формирует полный протокол и любые выписки из него — повторно на</w:t>
            </w:r>
            <w:r w:rsidRPr="006C5BA5">
              <w:rPr>
                <w:sz w:val="21"/>
                <w:lang w:val="ru-RU"/>
              </w:rPr>
              <w:t>бирать текст не нужно.</w:t>
            </w:r>
          </w:p>
        </w:tc>
      </w:tr>
    </w:tbl>
    <w:p w14:paraId="59B8BB25" w14:textId="77777777" w:rsidR="003128D5" w:rsidRPr="006C5BA5" w:rsidRDefault="003128D5">
      <w:pPr>
        <w:spacing w:after="80"/>
        <w:rPr>
          <w:lang w:val="ru-RU"/>
        </w:rPr>
      </w:pPr>
    </w:p>
    <w:p w14:paraId="1EF068D0" w14:textId="77777777" w:rsidR="003128D5" w:rsidRDefault="009016E2">
      <w:pPr>
        <w:pStyle w:val="20"/>
      </w:pPr>
      <w:proofErr w:type="spellStart"/>
      <w:r>
        <w:t>Рабочий</w:t>
      </w:r>
      <w:proofErr w:type="spellEnd"/>
      <w:r>
        <w:t xml:space="preserve"> </w:t>
      </w:r>
      <w:proofErr w:type="spellStart"/>
      <w:r>
        <w:t>маршрут</w:t>
      </w:r>
      <w:proofErr w:type="spellEnd"/>
    </w:p>
    <w:p w14:paraId="07F1BC66" w14:textId="77777777" w:rsidR="003128D5" w:rsidRPr="006C5BA5" w:rsidRDefault="009016E2">
      <w:pPr>
        <w:keepLines/>
        <w:numPr>
          <w:ilvl w:val="0"/>
          <w:numId w:val="1"/>
        </w:numPr>
        <w:rPr>
          <w:lang w:val="ru-RU"/>
        </w:rPr>
      </w:pPr>
      <w:r w:rsidRPr="006C5BA5">
        <w:rPr>
          <w:b/>
          <w:lang w:val="ru-RU"/>
        </w:rPr>
        <w:t>Выберите учебный год.</w:t>
      </w:r>
      <w:r w:rsidRPr="006C5BA5">
        <w:rPr>
          <w:lang w:val="ru-RU"/>
        </w:rPr>
        <w:t xml:space="preserve"> Откройте «Документы» → «Педагогические советы» и укажите год.</w:t>
      </w:r>
    </w:p>
    <w:p w14:paraId="5FD53772" w14:textId="77777777" w:rsidR="003128D5" w:rsidRPr="006C5BA5" w:rsidRDefault="009016E2">
      <w:pPr>
        <w:keepLines/>
        <w:numPr>
          <w:ilvl w:val="0"/>
          <w:numId w:val="1"/>
        </w:numPr>
        <w:rPr>
          <w:lang w:val="ru-RU"/>
        </w:rPr>
      </w:pPr>
      <w:r w:rsidRPr="006C5BA5">
        <w:rPr>
          <w:b/>
          <w:lang w:val="ru-RU"/>
        </w:rPr>
        <w:t>Создайте протокол.</w:t>
      </w:r>
      <w:r w:rsidRPr="006C5BA5">
        <w:rPr>
          <w:lang w:val="ru-RU"/>
        </w:rPr>
        <w:t xml:space="preserve"> Заполните реквизиты заседания, председателя и секретаря.</w:t>
      </w:r>
    </w:p>
    <w:p w14:paraId="11BCF891" w14:textId="77777777" w:rsidR="003128D5" w:rsidRPr="006C5BA5" w:rsidRDefault="009016E2">
      <w:pPr>
        <w:keepLines/>
        <w:numPr>
          <w:ilvl w:val="0"/>
          <w:numId w:val="1"/>
        </w:numPr>
        <w:rPr>
          <w:lang w:val="ru-RU"/>
        </w:rPr>
      </w:pPr>
      <w:r w:rsidRPr="006C5BA5">
        <w:rPr>
          <w:b/>
          <w:lang w:val="ru-RU"/>
        </w:rPr>
        <w:t>Добавьте пункты.</w:t>
      </w:r>
      <w:r w:rsidRPr="006C5BA5">
        <w:rPr>
          <w:lang w:val="ru-RU"/>
        </w:rPr>
        <w:t xml:space="preserve"> Для каждого вопроса укажите докладчика, содержание, решение и голоса.</w:t>
      </w:r>
    </w:p>
    <w:p w14:paraId="19989896" w14:textId="77777777" w:rsidR="003128D5" w:rsidRPr="006C5BA5" w:rsidRDefault="009016E2">
      <w:pPr>
        <w:keepLines/>
        <w:numPr>
          <w:ilvl w:val="0"/>
          <w:numId w:val="1"/>
        </w:numPr>
        <w:rPr>
          <w:lang w:val="ru-RU"/>
        </w:rPr>
      </w:pPr>
      <w:r w:rsidRPr="006C5BA5">
        <w:rPr>
          <w:b/>
          <w:lang w:val="ru-RU"/>
        </w:rPr>
        <w:t>Прикрепите приложения.</w:t>
      </w:r>
      <w:r w:rsidRPr="006C5BA5">
        <w:rPr>
          <w:lang w:val="ru-RU"/>
        </w:rPr>
        <w:t xml:space="preserve"> Загрузите готовые файлы </w:t>
      </w:r>
      <w:r>
        <w:t>Word</w:t>
      </w:r>
      <w:r w:rsidRPr="006C5BA5">
        <w:rPr>
          <w:lang w:val="ru-RU"/>
        </w:rPr>
        <w:t xml:space="preserve"> к нужным пунктам.</w:t>
      </w:r>
    </w:p>
    <w:p w14:paraId="0E227807" w14:textId="77777777" w:rsidR="003128D5" w:rsidRPr="006C5BA5" w:rsidRDefault="009016E2">
      <w:pPr>
        <w:keepLines/>
        <w:numPr>
          <w:ilvl w:val="0"/>
          <w:numId w:val="1"/>
        </w:numPr>
        <w:rPr>
          <w:lang w:val="ru-RU"/>
        </w:rPr>
      </w:pPr>
      <w:r w:rsidRPr="006C5BA5">
        <w:rPr>
          <w:b/>
          <w:lang w:val="ru-RU"/>
        </w:rPr>
        <w:t>Сохраните и выпустите.</w:t>
      </w:r>
      <w:r w:rsidRPr="006C5BA5">
        <w:rPr>
          <w:lang w:val="ru-RU"/>
        </w:rPr>
        <w:t xml:space="preserve"> Проверьте предвари</w:t>
      </w:r>
      <w:r w:rsidRPr="006C5BA5">
        <w:rPr>
          <w:lang w:val="ru-RU"/>
        </w:rPr>
        <w:t>тельный просмотр и нажмите нужную кнопку.</w:t>
      </w:r>
    </w:p>
    <w:p w14:paraId="5B636D99" w14:textId="77777777" w:rsidR="003128D5" w:rsidRPr="006C5BA5" w:rsidRDefault="009016E2">
      <w:pPr>
        <w:keepLines/>
        <w:numPr>
          <w:ilvl w:val="0"/>
          <w:numId w:val="1"/>
        </w:numPr>
        <w:rPr>
          <w:lang w:val="ru-RU"/>
        </w:rPr>
      </w:pPr>
      <w:r w:rsidRPr="006C5BA5">
        <w:rPr>
          <w:b/>
          <w:lang w:val="ru-RU"/>
        </w:rPr>
        <w:t>Скачайте документ.</w:t>
      </w:r>
      <w:r w:rsidRPr="006C5BA5">
        <w:rPr>
          <w:lang w:val="ru-RU"/>
        </w:rPr>
        <w:t xml:space="preserve"> Получите полный протокол или выписку по выбранным пунктам.</w:t>
      </w:r>
    </w:p>
    <w:p w14:paraId="1070643F" w14:textId="77777777" w:rsidR="003128D5" w:rsidRDefault="009016E2">
      <w:pPr>
        <w:pStyle w:val="20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автоматически</w:t>
      </w:r>
      <w:proofErr w:type="spellEnd"/>
    </w:p>
    <w:p w14:paraId="42C27A50" w14:textId="77777777" w:rsidR="003128D5" w:rsidRPr="006C5BA5" w:rsidRDefault="009016E2">
      <w:pPr>
        <w:keepLines/>
        <w:numPr>
          <w:ilvl w:val="0"/>
          <w:numId w:val="2"/>
        </w:numPr>
        <w:rPr>
          <w:lang w:val="ru-RU"/>
        </w:rPr>
      </w:pPr>
      <w:r w:rsidRPr="006C5BA5">
        <w:rPr>
          <w:lang w:val="ru-RU"/>
        </w:rPr>
        <w:t>подставляет наименование и бланк школы согласно настройке сервера;</w:t>
      </w:r>
    </w:p>
    <w:p w14:paraId="39DB1618" w14:textId="77777777" w:rsidR="003128D5" w:rsidRPr="006C5BA5" w:rsidRDefault="009016E2">
      <w:pPr>
        <w:keepLines/>
        <w:numPr>
          <w:ilvl w:val="0"/>
          <w:numId w:val="2"/>
        </w:numPr>
        <w:rPr>
          <w:lang w:val="ru-RU"/>
        </w:rPr>
      </w:pPr>
      <w:r w:rsidRPr="006C5BA5">
        <w:rPr>
          <w:lang w:val="ru-RU"/>
        </w:rPr>
        <w:t>берёт сотрудников и основные должнос</w:t>
      </w:r>
      <w:r w:rsidRPr="006C5BA5">
        <w:rPr>
          <w:lang w:val="ru-RU"/>
        </w:rPr>
        <w:t>ти из раздела кадров;</w:t>
      </w:r>
    </w:p>
    <w:p w14:paraId="24EB780D" w14:textId="77777777" w:rsidR="003128D5" w:rsidRPr="006C5BA5" w:rsidRDefault="009016E2">
      <w:pPr>
        <w:keepLines/>
        <w:numPr>
          <w:ilvl w:val="0"/>
          <w:numId w:val="2"/>
        </w:numPr>
        <w:rPr>
          <w:lang w:val="ru-RU"/>
        </w:rPr>
      </w:pPr>
      <w:r w:rsidRPr="006C5BA5">
        <w:rPr>
          <w:lang w:val="ru-RU"/>
        </w:rPr>
        <w:t>показывает свободный номер приложения и связывает файл с пунктом;</w:t>
      </w:r>
    </w:p>
    <w:p w14:paraId="786962AF" w14:textId="77777777" w:rsidR="003128D5" w:rsidRPr="006C5BA5" w:rsidRDefault="009016E2">
      <w:pPr>
        <w:keepLines/>
        <w:numPr>
          <w:ilvl w:val="0"/>
          <w:numId w:val="2"/>
        </w:numPr>
        <w:rPr>
          <w:lang w:val="ru-RU"/>
        </w:rPr>
      </w:pPr>
      <w:r w:rsidRPr="006C5BA5">
        <w:rPr>
          <w:lang w:val="ru-RU"/>
        </w:rPr>
        <w:t xml:space="preserve">собирает протокол и выбранные приложения в один </w:t>
      </w:r>
      <w:r>
        <w:t>Word</w:t>
      </w:r>
      <w:r w:rsidRPr="006C5BA5">
        <w:rPr>
          <w:lang w:val="ru-RU"/>
        </w:rPr>
        <w:t>-файл;</w:t>
      </w:r>
    </w:p>
    <w:p w14:paraId="7DFBDD37" w14:textId="77777777" w:rsidR="003128D5" w:rsidRPr="006C5BA5" w:rsidRDefault="009016E2">
      <w:pPr>
        <w:keepLines/>
        <w:numPr>
          <w:ilvl w:val="0"/>
          <w:numId w:val="2"/>
        </w:numPr>
        <w:rPr>
          <w:lang w:val="ru-RU"/>
        </w:rPr>
      </w:pPr>
      <w:r w:rsidRPr="006C5BA5">
        <w:rPr>
          <w:lang w:val="ru-RU"/>
        </w:rPr>
        <w:t>добавляет в выписку приложения именно к выбранным пунктам;</w:t>
      </w:r>
    </w:p>
    <w:p w14:paraId="42627ABF" w14:textId="77777777" w:rsidR="003128D5" w:rsidRPr="006C5BA5" w:rsidRDefault="009016E2">
      <w:pPr>
        <w:keepLines/>
        <w:numPr>
          <w:ilvl w:val="0"/>
          <w:numId w:val="2"/>
        </w:numPr>
        <w:rPr>
          <w:lang w:val="ru-RU"/>
        </w:rPr>
      </w:pPr>
      <w:r w:rsidRPr="006C5BA5">
        <w:rPr>
          <w:lang w:val="ru-RU"/>
        </w:rPr>
        <w:t xml:space="preserve">ставит заверителя выписки из данных пользователя, </w:t>
      </w:r>
      <w:r w:rsidRPr="006C5BA5">
        <w:rPr>
          <w:lang w:val="ru-RU"/>
        </w:rPr>
        <w:t>который её формирует.</w:t>
      </w:r>
    </w:p>
    <w:tbl>
      <w:tblPr>
        <w:tblW w:w="9638" w:type="dxa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128D5" w:rsidRPr="006C5BA5" w14:paraId="786999CB" w14:textId="77777777">
        <w:trPr>
          <w:cantSplit/>
          <w:tblHeader/>
        </w:trPr>
        <w:tc>
          <w:tcPr>
            <w:tcW w:w="963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BD4A" w14:textId="77777777" w:rsidR="003128D5" w:rsidRPr="006C5BA5" w:rsidRDefault="009016E2">
            <w:pPr>
              <w:keepLines/>
              <w:spacing w:before="40" w:after="40" w:line="288" w:lineRule="auto"/>
              <w:rPr>
                <w:lang w:val="ru-RU"/>
              </w:rPr>
            </w:pPr>
            <w:r w:rsidRPr="006C5BA5">
              <w:rPr>
                <w:b/>
                <w:color w:val="1F4D78"/>
                <w:sz w:val="21"/>
                <w:lang w:val="ru-RU"/>
              </w:rPr>
              <w:t xml:space="preserve">Подписание: </w:t>
            </w:r>
            <w:r w:rsidRPr="006C5BA5">
              <w:rPr>
                <w:sz w:val="21"/>
                <w:lang w:val="ru-RU"/>
              </w:rPr>
              <w:t xml:space="preserve">Система готовит </w:t>
            </w:r>
            <w:r>
              <w:rPr>
                <w:sz w:val="21"/>
              </w:rPr>
              <w:t>Word</w:t>
            </w:r>
            <w:r w:rsidRPr="006C5BA5">
              <w:rPr>
                <w:sz w:val="21"/>
                <w:lang w:val="ru-RU"/>
              </w:rPr>
              <w:t>-файлы для печати. Подписи председателя, секретаря, заверителей и утверждающего ставятся на бумаге.</w:t>
            </w:r>
          </w:p>
        </w:tc>
      </w:tr>
    </w:tbl>
    <w:p w14:paraId="063DFFC1" w14:textId="77777777" w:rsidR="003128D5" w:rsidRPr="006C5BA5" w:rsidRDefault="003128D5">
      <w:pPr>
        <w:spacing w:after="80"/>
        <w:rPr>
          <w:lang w:val="ru-RU"/>
        </w:rPr>
      </w:pPr>
    </w:p>
    <w:p w14:paraId="13893E19" w14:textId="77777777" w:rsidR="003128D5" w:rsidRPr="006C5BA5" w:rsidRDefault="009016E2">
      <w:pPr>
        <w:spacing w:after="0"/>
        <w:rPr>
          <w:lang w:val="ru-RU"/>
        </w:rPr>
      </w:pPr>
      <w:r w:rsidRPr="006C5BA5">
        <w:rPr>
          <w:lang w:val="ru-RU"/>
        </w:rPr>
        <w:br w:type="page"/>
      </w:r>
    </w:p>
    <w:p w14:paraId="131FF44A" w14:textId="77777777" w:rsidR="003128D5" w:rsidRPr="006C5BA5" w:rsidRDefault="009016E2">
      <w:pPr>
        <w:keepLines/>
        <w:spacing w:after="40" w:line="240" w:lineRule="auto"/>
        <w:rPr>
          <w:lang w:val="ru-RU"/>
        </w:rPr>
      </w:pPr>
      <w:r w:rsidRPr="006C5BA5">
        <w:rPr>
          <w:b/>
          <w:caps/>
          <w:color w:val="2E74B5"/>
          <w:sz w:val="19"/>
          <w:lang w:val="ru-RU"/>
        </w:rPr>
        <w:lastRenderedPageBreak/>
        <w:t>РАЗДЕЛ 2</w:t>
      </w:r>
    </w:p>
    <w:p w14:paraId="4BEB7EFE" w14:textId="77777777" w:rsidR="003128D5" w:rsidRPr="006C5BA5" w:rsidRDefault="009016E2">
      <w:pPr>
        <w:pStyle w:val="1"/>
        <w:rPr>
          <w:lang w:val="ru-RU"/>
        </w:rPr>
      </w:pPr>
      <w:r w:rsidRPr="006C5BA5">
        <w:rPr>
          <w:lang w:val="ru-RU"/>
        </w:rPr>
        <w:t>Вход в модуль и список протоколов</w:t>
      </w:r>
    </w:p>
    <w:p w14:paraId="2473B463" w14:textId="77777777" w:rsidR="003128D5" w:rsidRPr="006C5BA5" w:rsidRDefault="009016E2">
      <w:pPr>
        <w:keepLines/>
        <w:spacing w:after="200" w:line="276" w:lineRule="auto"/>
        <w:rPr>
          <w:lang w:val="ru-RU"/>
        </w:rPr>
      </w:pPr>
      <w:r w:rsidRPr="006C5BA5">
        <w:rPr>
          <w:color w:val="626B75"/>
          <w:sz w:val="21"/>
          <w:lang w:val="ru-RU"/>
        </w:rPr>
        <w:t xml:space="preserve">Доступные кнопки зависят от прав, </w:t>
      </w:r>
      <w:r w:rsidRPr="006C5BA5">
        <w:rPr>
          <w:color w:val="626B75"/>
          <w:sz w:val="21"/>
          <w:lang w:val="ru-RU"/>
        </w:rPr>
        <w:t>назначенных пользователю.</w:t>
      </w:r>
    </w:p>
    <w:p w14:paraId="05DBF2D7" w14:textId="77777777" w:rsidR="003128D5" w:rsidRDefault="009016E2">
      <w:pPr>
        <w:pStyle w:val="20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открыть</w:t>
      </w:r>
      <w:proofErr w:type="spellEnd"/>
      <w:r>
        <w:t xml:space="preserve"> </w:t>
      </w:r>
      <w:proofErr w:type="spellStart"/>
      <w:r>
        <w:t>модуль</w:t>
      </w:r>
      <w:proofErr w:type="spellEnd"/>
    </w:p>
    <w:p w14:paraId="61FFD069" w14:textId="77777777" w:rsidR="003128D5" w:rsidRPr="006C5BA5" w:rsidRDefault="009016E2">
      <w:pPr>
        <w:keepLines/>
        <w:numPr>
          <w:ilvl w:val="0"/>
          <w:numId w:val="3"/>
        </w:numPr>
        <w:rPr>
          <w:lang w:val="ru-RU"/>
        </w:rPr>
      </w:pPr>
      <w:r w:rsidRPr="006C5BA5">
        <w:rPr>
          <w:b/>
          <w:lang w:val="ru-RU"/>
        </w:rPr>
        <w:t>Откройте главное меню.</w:t>
      </w:r>
      <w:r w:rsidRPr="006C5BA5">
        <w:rPr>
          <w:lang w:val="ru-RU"/>
        </w:rPr>
        <w:t xml:space="preserve"> Выберите раздел «Документы».</w:t>
      </w:r>
    </w:p>
    <w:p w14:paraId="2DEB2FBA" w14:textId="77777777" w:rsidR="003128D5" w:rsidRPr="006C5BA5" w:rsidRDefault="009016E2">
      <w:pPr>
        <w:keepLines/>
        <w:numPr>
          <w:ilvl w:val="0"/>
          <w:numId w:val="3"/>
        </w:numPr>
        <w:rPr>
          <w:lang w:val="ru-RU"/>
        </w:rPr>
      </w:pPr>
      <w:r w:rsidRPr="006C5BA5">
        <w:rPr>
          <w:b/>
          <w:lang w:val="ru-RU"/>
        </w:rPr>
        <w:t>Перейдите к советам.</w:t>
      </w:r>
      <w:r w:rsidRPr="006C5BA5">
        <w:rPr>
          <w:lang w:val="ru-RU"/>
        </w:rPr>
        <w:t xml:space="preserve"> Нажмите «Педагогические советы».</w:t>
      </w:r>
    </w:p>
    <w:p w14:paraId="3292B568" w14:textId="77777777" w:rsidR="003128D5" w:rsidRPr="006C5BA5" w:rsidRDefault="009016E2">
      <w:pPr>
        <w:keepLines/>
        <w:numPr>
          <w:ilvl w:val="0"/>
          <w:numId w:val="3"/>
        </w:numPr>
        <w:rPr>
          <w:lang w:val="ru-RU"/>
        </w:rPr>
      </w:pPr>
      <w:r w:rsidRPr="006C5BA5">
        <w:rPr>
          <w:b/>
          <w:lang w:val="ru-RU"/>
        </w:rPr>
        <w:t>Выберите год.</w:t>
      </w:r>
      <w:r w:rsidRPr="006C5BA5">
        <w:rPr>
          <w:lang w:val="ru-RU"/>
        </w:rPr>
        <w:t xml:space="preserve"> В поле «Учебный год» укажите нужный период, например 2025/2026.</w:t>
      </w:r>
    </w:p>
    <w:tbl>
      <w:tblPr>
        <w:tblW w:w="9638" w:type="dxa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128D5" w:rsidRPr="006C5BA5" w14:paraId="3CE693E2" w14:textId="77777777">
        <w:trPr>
          <w:cantSplit/>
          <w:tblHeader/>
        </w:trPr>
        <w:tc>
          <w:tcPr>
            <w:tcW w:w="963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3185" w14:textId="77777777" w:rsidR="003128D5" w:rsidRPr="006C5BA5" w:rsidRDefault="009016E2">
            <w:pPr>
              <w:keepLines/>
              <w:spacing w:before="40" w:after="40" w:line="288" w:lineRule="auto"/>
              <w:rPr>
                <w:lang w:val="ru-RU"/>
              </w:rPr>
            </w:pPr>
            <w:r w:rsidRPr="006C5BA5">
              <w:rPr>
                <w:b/>
                <w:color w:val="1F4D78"/>
                <w:sz w:val="21"/>
                <w:lang w:val="ru-RU"/>
              </w:rPr>
              <w:t xml:space="preserve">Учебный год: </w:t>
            </w:r>
            <w:r w:rsidRPr="006C5BA5">
              <w:rPr>
                <w:sz w:val="21"/>
                <w:lang w:val="ru-RU"/>
              </w:rPr>
              <w:t>В системе учеб</w:t>
            </w:r>
            <w:r w:rsidRPr="006C5BA5">
              <w:rPr>
                <w:sz w:val="21"/>
                <w:lang w:val="ru-RU"/>
              </w:rPr>
              <w:t>ный год длится с 1 августа первого года по 31 июля следующего. Например, для 2025/2026 допустимы даты с 01.08.2025 по 31.07.2026.</w:t>
            </w:r>
          </w:p>
        </w:tc>
      </w:tr>
    </w:tbl>
    <w:p w14:paraId="74C41366" w14:textId="77777777" w:rsidR="003128D5" w:rsidRPr="006C5BA5" w:rsidRDefault="003128D5">
      <w:pPr>
        <w:spacing w:after="80"/>
        <w:rPr>
          <w:lang w:val="ru-RU"/>
        </w:rPr>
      </w:pPr>
    </w:p>
    <w:p w14:paraId="21292924" w14:textId="77777777" w:rsidR="003128D5" w:rsidRDefault="009016E2">
      <w:pPr>
        <w:pStyle w:val="20"/>
      </w:pPr>
      <w:proofErr w:type="spellStart"/>
      <w:r>
        <w:t>Права</w:t>
      </w:r>
      <w:proofErr w:type="spellEnd"/>
      <w:r>
        <w:t xml:space="preserve"> </w:t>
      </w:r>
      <w:proofErr w:type="spellStart"/>
      <w:r>
        <w:t>пользователя</w:t>
      </w:r>
      <w:proofErr w:type="spellEnd"/>
    </w:p>
    <w:tbl>
      <w:tblPr>
        <w:tblW w:w="9638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938"/>
      </w:tblGrid>
      <w:tr w:rsidR="003128D5" w14:paraId="4EC2F9A0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C11EF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Право</w:t>
            </w:r>
          </w:p>
        </w:tc>
        <w:tc>
          <w:tcPr>
            <w:tcW w:w="69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8DF15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Что доступно</w:t>
            </w:r>
          </w:p>
        </w:tc>
      </w:tr>
      <w:tr w:rsidR="003128D5" w:rsidRPr="006C5BA5" w14:paraId="5DA51004" w14:textId="77777777">
        <w:trPr>
          <w:cantSplit/>
        </w:trPr>
        <w:tc>
          <w:tcPr>
            <w:tcW w:w="2700" w:type="dxa"/>
          </w:tcPr>
          <w:p w14:paraId="28EF5687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20"/>
              </w:rPr>
              <w:t>Просмотр</w:t>
            </w:r>
          </w:p>
        </w:tc>
        <w:tc>
          <w:tcPr>
            <w:tcW w:w="6938" w:type="dxa"/>
          </w:tcPr>
          <w:p w14:paraId="00D74600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20"/>
                <w:lang w:val="ru-RU"/>
              </w:rPr>
              <w:t>Открыть модуль и увидеть список протоколов.</w:t>
            </w:r>
          </w:p>
        </w:tc>
      </w:tr>
      <w:tr w:rsidR="003128D5" w:rsidRPr="006C5BA5" w14:paraId="7D5EFFF3" w14:textId="77777777">
        <w:trPr>
          <w:cantSplit/>
        </w:trPr>
        <w:tc>
          <w:tcPr>
            <w:tcW w:w="2700" w:type="dxa"/>
          </w:tcPr>
          <w:p w14:paraId="20645521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sz w:val="20"/>
              </w:rPr>
              <w:t>Редактирование</w:t>
            </w:r>
            <w:proofErr w:type="spellEnd"/>
          </w:p>
        </w:tc>
        <w:tc>
          <w:tcPr>
            <w:tcW w:w="6938" w:type="dxa"/>
          </w:tcPr>
          <w:p w14:paraId="4422929A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20"/>
                <w:lang w:val="ru-RU"/>
              </w:rPr>
              <w:t xml:space="preserve">Создать, </w:t>
            </w:r>
            <w:r w:rsidRPr="006C5BA5">
              <w:rPr>
                <w:sz w:val="20"/>
                <w:lang w:val="ru-RU"/>
              </w:rPr>
              <w:t>открыть, изменить, выпустить, перевыпустить и удалить протокол.</w:t>
            </w:r>
          </w:p>
        </w:tc>
      </w:tr>
      <w:tr w:rsidR="003128D5" w:rsidRPr="006C5BA5" w14:paraId="08C92080" w14:textId="77777777">
        <w:trPr>
          <w:cantSplit/>
        </w:trPr>
        <w:tc>
          <w:tcPr>
            <w:tcW w:w="2700" w:type="dxa"/>
          </w:tcPr>
          <w:p w14:paraId="408DFD98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sz w:val="20"/>
              </w:rPr>
              <w:t>Импорт</w:t>
            </w:r>
            <w:proofErr w:type="spellEnd"/>
          </w:p>
        </w:tc>
        <w:tc>
          <w:tcPr>
            <w:tcW w:w="6938" w:type="dxa"/>
          </w:tcPr>
          <w:p w14:paraId="224694D9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20"/>
                <w:lang w:val="ru-RU"/>
              </w:rPr>
              <w:t xml:space="preserve">Загрузить старый готовый протокол в формате </w:t>
            </w:r>
            <w:r>
              <w:rPr>
                <w:sz w:val="20"/>
              </w:rPr>
              <w:t>Word</w:t>
            </w:r>
            <w:r w:rsidRPr="006C5BA5">
              <w:rPr>
                <w:sz w:val="20"/>
                <w:lang w:val="ru-RU"/>
              </w:rPr>
              <w:t xml:space="preserve"> .</w:t>
            </w:r>
            <w:r>
              <w:rPr>
                <w:sz w:val="20"/>
              </w:rPr>
              <w:t>docx</w:t>
            </w:r>
            <w:r w:rsidRPr="006C5BA5">
              <w:rPr>
                <w:sz w:val="20"/>
                <w:lang w:val="ru-RU"/>
              </w:rPr>
              <w:t>.</w:t>
            </w:r>
          </w:p>
        </w:tc>
      </w:tr>
      <w:tr w:rsidR="003128D5" w:rsidRPr="006C5BA5" w14:paraId="69503314" w14:textId="77777777">
        <w:trPr>
          <w:cantSplit/>
        </w:trPr>
        <w:tc>
          <w:tcPr>
            <w:tcW w:w="2700" w:type="dxa"/>
          </w:tcPr>
          <w:p w14:paraId="26F095E9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sz w:val="20"/>
              </w:rPr>
              <w:t>Экспорт</w:t>
            </w:r>
            <w:proofErr w:type="spellEnd"/>
          </w:p>
        </w:tc>
        <w:tc>
          <w:tcPr>
            <w:tcW w:w="6938" w:type="dxa"/>
          </w:tcPr>
          <w:p w14:paraId="76B3C317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20"/>
                <w:lang w:val="ru-RU"/>
              </w:rPr>
              <w:t>Скачать полный протокол, приложения и сформировать выписку.</w:t>
            </w:r>
          </w:p>
        </w:tc>
      </w:tr>
    </w:tbl>
    <w:p w14:paraId="44C46B7E" w14:textId="77777777" w:rsidR="003128D5" w:rsidRPr="006C5BA5" w:rsidRDefault="003128D5">
      <w:pPr>
        <w:spacing w:after="60"/>
        <w:rPr>
          <w:lang w:val="ru-RU"/>
        </w:rPr>
      </w:pPr>
    </w:p>
    <w:p w14:paraId="3E5CA9D3" w14:textId="77777777" w:rsidR="003128D5" w:rsidRPr="006C5BA5" w:rsidRDefault="009016E2">
      <w:pPr>
        <w:spacing w:after="160"/>
        <w:rPr>
          <w:lang w:val="ru-RU"/>
        </w:rPr>
      </w:pPr>
      <w:r w:rsidRPr="006C5BA5">
        <w:rPr>
          <w:i/>
          <w:color w:val="626B75"/>
          <w:sz w:val="21"/>
          <w:lang w:val="ru-RU"/>
        </w:rPr>
        <w:t>Если нужной кнопки нет, проверьте права в настройках поль</w:t>
      </w:r>
      <w:r w:rsidRPr="006C5BA5">
        <w:rPr>
          <w:i/>
          <w:color w:val="626B75"/>
          <w:sz w:val="21"/>
          <w:lang w:val="ru-RU"/>
        </w:rPr>
        <w:t>зователя. Обычно права назначаются директору, заместителям директора и методистам.</w:t>
      </w:r>
    </w:p>
    <w:p w14:paraId="03EBD075" w14:textId="77777777" w:rsidR="003128D5" w:rsidRPr="006C5BA5" w:rsidRDefault="009016E2">
      <w:pPr>
        <w:pStyle w:val="20"/>
        <w:rPr>
          <w:lang w:val="ru-RU"/>
        </w:rPr>
      </w:pPr>
      <w:r w:rsidRPr="006C5BA5">
        <w:rPr>
          <w:lang w:val="ru-RU"/>
        </w:rPr>
        <w:t>Что видно в списке</w:t>
      </w:r>
    </w:p>
    <w:tbl>
      <w:tblPr>
        <w:tblW w:w="9638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338"/>
      </w:tblGrid>
      <w:tr w:rsidR="003128D5" w14:paraId="67CE7BC7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D2F4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color w:val="0B2545"/>
                <w:sz w:val="20"/>
              </w:rPr>
              <w:t>Колонка</w:t>
            </w:r>
            <w:proofErr w:type="spellEnd"/>
          </w:p>
        </w:tc>
        <w:tc>
          <w:tcPr>
            <w:tcW w:w="73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181D4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Значение</w:t>
            </w:r>
          </w:p>
        </w:tc>
      </w:tr>
      <w:tr w:rsidR="003128D5" w:rsidRPr="006C5BA5" w14:paraId="042D6EAE" w14:textId="77777777">
        <w:trPr>
          <w:cantSplit/>
        </w:trPr>
        <w:tc>
          <w:tcPr>
            <w:tcW w:w="2300" w:type="dxa"/>
          </w:tcPr>
          <w:p w14:paraId="776F725B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20"/>
              </w:rPr>
              <w:t>№ и дата</w:t>
            </w:r>
          </w:p>
        </w:tc>
        <w:tc>
          <w:tcPr>
            <w:tcW w:w="7338" w:type="dxa"/>
          </w:tcPr>
          <w:p w14:paraId="098310F0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20"/>
                <w:lang w:val="ru-RU"/>
              </w:rPr>
              <w:t>Номер протокола и дата заседания.</w:t>
            </w:r>
          </w:p>
        </w:tc>
      </w:tr>
      <w:tr w:rsidR="003128D5" w14:paraId="7551507A" w14:textId="77777777">
        <w:trPr>
          <w:cantSplit/>
        </w:trPr>
        <w:tc>
          <w:tcPr>
            <w:tcW w:w="2300" w:type="dxa"/>
          </w:tcPr>
          <w:p w14:paraId="5DFBB21F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sz w:val="20"/>
              </w:rPr>
              <w:t>Вид</w:t>
            </w:r>
            <w:proofErr w:type="spellEnd"/>
          </w:p>
        </w:tc>
        <w:tc>
          <w:tcPr>
            <w:tcW w:w="7338" w:type="dxa"/>
          </w:tcPr>
          <w:p w14:paraId="1BED2FD9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20"/>
              </w:rPr>
              <w:t>«Конструктор» или «Архивный Word».</w:t>
            </w:r>
          </w:p>
        </w:tc>
      </w:tr>
      <w:tr w:rsidR="003128D5" w14:paraId="4D4AEA01" w14:textId="77777777">
        <w:trPr>
          <w:cantSplit/>
        </w:trPr>
        <w:tc>
          <w:tcPr>
            <w:tcW w:w="2300" w:type="dxa"/>
          </w:tcPr>
          <w:p w14:paraId="4B893E72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20"/>
              </w:rPr>
              <w:t>Статус</w:t>
            </w:r>
          </w:p>
        </w:tc>
        <w:tc>
          <w:tcPr>
            <w:tcW w:w="7338" w:type="dxa"/>
          </w:tcPr>
          <w:p w14:paraId="6B2D8B6E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20"/>
              </w:rPr>
              <w:t>«Черновик» или «Выпущен».</w:t>
            </w:r>
          </w:p>
        </w:tc>
      </w:tr>
      <w:tr w:rsidR="003128D5" w:rsidRPr="006C5BA5" w14:paraId="51C408C4" w14:textId="77777777">
        <w:trPr>
          <w:cantSplit/>
        </w:trPr>
        <w:tc>
          <w:tcPr>
            <w:tcW w:w="2300" w:type="dxa"/>
          </w:tcPr>
          <w:p w14:paraId="4E0009B2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20"/>
              </w:rPr>
              <w:t xml:space="preserve">Пункты / </w:t>
            </w:r>
            <w:r>
              <w:rPr>
                <w:b/>
                <w:sz w:val="20"/>
              </w:rPr>
              <w:t>приложения</w:t>
            </w:r>
          </w:p>
        </w:tc>
        <w:tc>
          <w:tcPr>
            <w:tcW w:w="7338" w:type="dxa"/>
          </w:tcPr>
          <w:p w14:paraId="7280C9A1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20"/>
                <w:lang w:val="ru-RU"/>
              </w:rPr>
              <w:t>Количество структурированных пунктов и прикреплённых файлов.</w:t>
            </w:r>
          </w:p>
        </w:tc>
      </w:tr>
      <w:tr w:rsidR="003128D5" w14:paraId="7E8CBBAD" w14:textId="77777777">
        <w:trPr>
          <w:cantSplit/>
        </w:trPr>
        <w:tc>
          <w:tcPr>
            <w:tcW w:w="2300" w:type="dxa"/>
          </w:tcPr>
          <w:p w14:paraId="68913AF7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sz w:val="20"/>
              </w:rPr>
              <w:t>Добавил</w:t>
            </w:r>
            <w:proofErr w:type="spellEnd"/>
          </w:p>
        </w:tc>
        <w:tc>
          <w:tcPr>
            <w:tcW w:w="7338" w:type="dxa"/>
          </w:tcPr>
          <w:p w14:paraId="269007EC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20"/>
              </w:rPr>
              <w:t>Сотрудник, создавший запись.</w:t>
            </w:r>
          </w:p>
        </w:tc>
      </w:tr>
      <w:tr w:rsidR="003128D5" w:rsidRPr="006C5BA5" w14:paraId="5AB1CDA2" w14:textId="77777777">
        <w:trPr>
          <w:cantSplit/>
        </w:trPr>
        <w:tc>
          <w:tcPr>
            <w:tcW w:w="2300" w:type="dxa"/>
          </w:tcPr>
          <w:p w14:paraId="7808DEF8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20"/>
              </w:rPr>
              <w:t>Действия</w:t>
            </w:r>
          </w:p>
        </w:tc>
        <w:tc>
          <w:tcPr>
            <w:tcW w:w="7338" w:type="dxa"/>
          </w:tcPr>
          <w:p w14:paraId="075ECB81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20"/>
                <w:lang w:val="ru-RU"/>
              </w:rPr>
              <w:t xml:space="preserve">Открыть, скачать </w:t>
            </w:r>
            <w:r>
              <w:rPr>
                <w:sz w:val="20"/>
              </w:rPr>
              <w:t>Word</w:t>
            </w:r>
            <w:r w:rsidRPr="006C5BA5">
              <w:rPr>
                <w:sz w:val="20"/>
                <w:lang w:val="ru-RU"/>
              </w:rPr>
              <w:t>, сделать выписку или удалить — согласно правам.</w:t>
            </w:r>
          </w:p>
        </w:tc>
      </w:tr>
    </w:tbl>
    <w:p w14:paraId="722A9B69" w14:textId="77777777" w:rsidR="003128D5" w:rsidRPr="006C5BA5" w:rsidRDefault="003128D5">
      <w:pPr>
        <w:spacing w:after="60"/>
        <w:rPr>
          <w:lang w:val="ru-RU"/>
        </w:rPr>
      </w:pPr>
    </w:p>
    <w:p w14:paraId="679909FF" w14:textId="77777777" w:rsidR="003128D5" w:rsidRDefault="009016E2">
      <w:pPr>
        <w:keepNext/>
        <w:keepLines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60179070" wp14:editId="030D0B68">
            <wp:extent cx="6048000" cy="1382400"/>
            <wp:effectExtent l="0" t="0" r="0" b="0"/>
            <wp:docPr id="1" name="Picture 1" descr="Список протоколов педагогических советов: номер, дата, вид, статус, количество пунктов и приложений, автор и доступные действия." title="Рисунок 1. Список протоколов выбранного учебного г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protocol-list-cropp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3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6967" w14:textId="77777777" w:rsidR="003128D5" w:rsidRPr="006C5BA5" w:rsidRDefault="009016E2">
      <w:pPr>
        <w:keepLines/>
        <w:spacing w:after="160" w:line="252" w:lineRule="auto"/>
        <w:jc w:val="center"/>
        <w:rPr>
          <w:lang w:val="ru-RU"/>
        </w:rPr>
      </w:pPr>
      <w:r w:rsidRPr="006C5BA5">
        <w:rPr>
          <w:i/>
          <w:color w:val="626B75"/>
          <w:sz w:val="18"/>
          <w:lang w:val="ru-RU"/>
        </w:rPr>
        <w:t>Рисунок 1. Список протоколов выбранного учебного года</w:t>
      </w:r>
    </w:p>
    <w:p w14:paraId="1DD59898" w14:textId="77777777" w:rsidR="003128D5" w:rsidRPr="006C5BA5" w:rsidRDefault="009016E2">
      <w:pPr>
        <w:spacing w:after="0"/>
        <w:rPr>
          <w:lang w:val="ru-RU"/>
        </w:rPr>
      </w:pPr>
      <w:r w:rsidRPr="006C5BA5">
        <w:rPr>
          <w:lang w:val="ru-RU"/>
        </w:rPr>
        <w:lastRenderedPageBreak/>
        <w:br w:type="page"/>
      </w:r>
    </w:p>
    <w:p w14:paraId="264BC295" w14:textId="77777777" w:rsidR="003128D5" w:rsidRPr="006C5BA5" w:rsidRDefault="009016E2">
      <w:pPr>
        <w:keepLines/>
        <w:spacing w:after="40" w:line="240" w:lineRule="auto"/>
        <w:rPr>
          <w:lang w:val="ru-RU"/>
        </w:rPr>
      </w:pPr>
      <w:r w:rsidRPr="006C5BA5">
        <w:rPr>
          <w:b/>
          <w:caps/>
          <w:color w:val="2E74B5"/>
          <w:sz w:val="19"/>
          <w:lang w:val="ru-RU"/>
        </w:rPr>
        <w:lastRenderedPageBreak/>
        <w:t>РАЗДЕЛ 3</w:t>
      </w:r>
    </w:p>
    <w:p w14:paraId="43748CEB" w14:textId="77777777" w:rsidR="003128D5" w:rsidRPr="006C5BA5" w:rsidRDefault="009016E2">
      <w:pPr>
        <w:pStyle w:val="1"/>
        <w:rPr>
          <w:lang w:val="ru-RU"/>
        </w:rPr>
      </w:pPr>
      <w:r w:rsidRPr="006C5BA5">
        <w:rPr>
          <w:lang w:val="ru-RU"/>
        </w:rPr>
        <w:t>Создание протокола</w:t>
      </w:r>
    </w:p>
    <w:p w14:paraId="694EF573" w14:textId="77777777" w:rsidR="003128D5" w:rsidRPr="006C5BA5" w:rsidRDefault="009016E2">
      <w:pPr>
        <w:keepLines/>
        <w:spacing w:after="200" w:line="276" w:lineRule="auto"/>
        <w:rPr>
          <w:lang w:val="ru-RU"/>
        </w:rPr>
      </w:pPr>
      <w:r w:rsidRPr="006C5BA5">
        <w:rPr>
          <w:color w:val="626B75"/>
          <w:sz w:val="21"/>
          <w:lang w:val="ru-RU"/>
        </w:rPr>
        <w:t>Сначала заполняются общие реквизиты заседания.</w:t>
      </w:r>
    </w:p>
    <w:p w14:paraId="152B3411" w14:textId="77777777" w:rsidR="003128D5" w:rsidRPr="006C5BA5" w:rsidRDefault="009016E2">
      <w:pPr>
        <w:keepLines/>
        <w:numPr>
          <w:ilvl w:val="0"/>
          <w:numId w:val="4"/>
        </w:numPr>
        <w:rPr>
          <w:lang w:val="ru-RU"/>
        </w:rPr>
      </w:pPr>
      <w:r w:rsidRPr="006C5BA5">
        <w:rPr>
          <w:b/>
          <w:lang w:val="ru-RU"/>
        </w:rPr>
        <w:t>Нажмите «Создать протокол».</w:t>
      </w:r>
      <w:r w:rsidRPr="006C5BA5">
        <w:rPr>
          <w:lang w:val="ru-RU"/>
        </w:rPr>
        <w:t xml:space="preserve"> Откроется форма с предварительным просмотром справа.</w:t>
      </w:r>
    </w:p>
    <w:p w14:paraId="35792A3F" w14:textId="77777777" w:rsidR="003128D5" w:rsidRPr="006C5BA5" w:rsidRDefault="009016E2">
      <w:pPr>
        <w:keepLines/>
        <w:numPr>
          <w:ilvl w:val="0"/>
          <w:numId w:val="4"/>
        </w:numPr>
        <w:rPr>
          <w:lang w:val="ru-RU"/>
        </w:rPr>
      </w:pPr>
      <w:r w:rsidRPr="006C5BA5">
        <w:rPr>
          <w:b/>
          <w:lang w:val="ru-RU"/>
        </w:rPr>
        <w:t>Заполните реквизиты.</w:t>
      </w:r>
      <w:r w:rsidRPr="006C5BA5">
        <w:rPr>
          <w:lang w:val="ru-RU"/>
        </w:rPr>
        <w:t xml:space="preserve"> Поля со звёздочкой и обязательные данные должны быть заполнены.</w:t>
      </w:r>
    </w:p>
    <w:p w14:paraId="045683F7" w14:textId="77777777" w:rsidR="003128D5" w:rsidRPr="006C5BA5" w:rsidRDefault="009016E2">
      <w:pPr>
        <w:keepLines/>
        <w:numPr>
          <w:ilvl w:val="0"/>
          <w:numId w:val="4"/>
        </w:numPr>
        <w:rPr>
          <w:lang w:val="ru-RU"/>
        </w:rPr>
      </w:pPr>
      <w:r w:rsidRPr="006C5BA5">
        <w:rPr>
          <w:b/>
          <w:lang w:val="ru-RU"/>
        </w:rPr>
        <w:t>Проверьте бланк.</w:t>
      </w:r>
      <w:r w:rsidRPr="006C5BA5">
        <w:rPr>
          <w:lang w:val="ru-RU"/>
        </w:rPr>
        <w:t xml:space="preserve"> В предварительном просмотре должно отображаться название нужной школы.</w:t>
      </w:r>
    </w:p>
    <w:p w14:paraId="06113C61" w14:textId="77777777" w:rsidR="003128D5" w:rsidRDefault="009016E2">
      <w:pPr>
        <w:pStyle w:val="20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заполнять</w:t>
      </w:r>
      <w:proofErr w:type="spellEnd"/>
      <w:r>
        <w:t xml:space="preserve"> </w:t>
      </w:r>
      <w:proofErr w:type="spellStart"/>
      <w:r>
        <w:t>реквизиты</w:t>
      </w:r>
      <w:proofErr w:type="spellEnd"/>
    </w:p>
    <w:tbl>
      <w:tblPr>
        <w:tblW w:w="9638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4600"/>
        <w:gridCol w:w="2788"/>
      </w:tblGrid>
      <w:tr w:rsidR="003128D5" w14:paraId="3A844126" w14:textId="77777777">
        <w:trPr>
          <w:cantSplit/>
          <w:tblHeader/>
        </w:trPr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5F7B4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Поле</w:t>
            </w:r>
          </w:p>
        </w:tc>
        <w:tc>
          <w:tcPr>
            <w:tcW w:w="4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CA383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Как заполнять</w:t>
            </w:r>
          </w:p>
        </w:tc>
        <w:tc>
          <w:tcPr>
            <w:tcW w:w="27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9A60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Пример</w:t>
            </w:r>
          </w:p>
        </w:tc>
      </w:tr>
      <w:tr w:rsidR="003128D5" w14:paraId="4DFBE7BE" w14:textId="77777777">
        <w:trPr>
          <w:cantSplit/>
        </w:trPr>
        <w:tc>
          <w:tcPr>
            <w:tcW w:w="2250" w:type="dxa"/>
          </w:tcPr>
          <w:p w14:paraId="7EC41456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9"/>
              </w:rPr>
              <w:t>Учебный год</w:t>
            </w:r>
          </w:p>
        </w:tc>
        <w:tc>
          <w:tcPr>
            <w:tcW w:w="4600" w:type="dxa"/>
          </w:tcPr>
          <w:p w14:paraId="434D16A9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9"/>
                <w:lang w:val="ru-RU"/>
              </w:rPr>
              <w:t xml:space="preserve">Выбирается для хранения </w:t>
            </w:r>
            <w:r w:rsidRPr="006C5BA5">
              <w:rPr>
                <w:sz w:val="19"/>
                <w:lang w:val="ru-RU"/>
              </w:rPr>
              <w:t>протокола; после создания не меняется.</w:t>
            </w:r>
          </w:p>
        </w:tc>
        <w:tc>
          <w:tcPr>
            <w:tcW w:w="2788" w:type="dxa"/>
          </w:tcPr>
          <w:p w14:paraId="7F6B2F20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2025/2026</w:t>
            </w:r>
          </w:p>
        </w:tc>
      </w:tr>
      <w:tr w:rsidR="003128D5" w14:paraId="61794317" w14:textId="77777777">
        <w:trPr>
          <w:cantSplit/>
        </w:trPr>
        <w:tc>
          <w:tcPr>
            <w:tcW w:w="2250" w:type="dxa"/>
          </w:tcPr>
          <w:p w14:paraId="53F64D72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9"/>
              </w:rPr>
              <w:t>Номер протокола</w:t>
            </w:r>
          </w:p>
        </w:tc>
        <w:tc>
          <w:tcPr>
            <w:tcW w:w="4600" w:type="dxa"/>
          </w:tcPr>
          <w:p w14:paraId="2B05FE0F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9"/>
                <w:lang w:val="ru-RU"/>
              </w:rPr>
              <w:t>Номер по журналу педагогических советов.</w:t>
            </w:r>
          </w:p>
        </w:tc>
        <w:tc>
          <w:tcPr>
            <w:tcW w:w="2788" w:type="dxa"/>
          </w:tcPr>
          <w:p w14:paraId="1FF051A7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8</w:t>
            </w:r>
          </w:p>
        </w:tc>
      </w:tr>
      <w:tr w:rsidR="003128D5" w14:paraId="0A76F38B" w14:textId="77777777">
        <w:trPr>
          <w:cantSplit/>
        </w:trPr>
        <w:tc>
          <w:tcPr>
            <w:tcW w:w="2250" w:type="dxa"/>
          </w:tcPr>
          <w:p w14:paraId="040FB7E1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w="4600" w:type="dxa"/>
          </w:tcPr>
          <w:p w14:paraId="6A0DE324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9"/>
                <w:lang w:val="ru-RU"/>
              </w:rPr>
              <w:t>Дата фактического заседания в пределах выбранного учебного года.</w:t>
            </w:r>
          </w:p>
        </w:tc>
        <w:tc>
          <w:tcPr>
            <w:tcW w:w="2788" w:type="dxa"/>
          </w:tcPr>
          <w:p w14:paraId="31CFC2F5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31.03.2026</w:t>
            </w:r>
          </w:p>
        </w:tc>
      </w:tr>
      <w:tr w:rsidR="003128D5" w14:paraId="0A7B6D4A" w14:textId="77777777">
        <w:trPr>
          <w:cantSplit/>
        </w:trPr>
        <w:tc>
          <w:tcPr>
            <w:tcW w:w="2250" w:type="dxa"/>
          </w:tcPr>
          <w:p w14:paraId="1069DA5D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9"/>
              </w:rPr>
              <w:t>Время начала</w:t>
            </w:r>
          </w:p>
        </w:tc>
        <w:tc>
          <w:tcPr>
            <w:tcW w:w="4600" w:type="dxa"/>
          </w:tcPr>
          <w:p w14:paraId="47EAE479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9"/>
                <w:lang w:val="ru-RU"/>
              </w:rPr>
              <w:t>Время начала всего заседания, а не длительность док</w:t>
            </w:r>
            <w:r w:rsidRPr="006C5BA5">
              <w:rPr>
                <w:sz w:val="19"/>
                <w:lang w:val="ru-RU"/>
              </w:rPr>
              <w:t>лада.</w:t>
            </w:r>
          </w:p>
        </w:tc>
        <w:tc>
          <w:tcPr>
            <w:tcW w:w="2788" w:type="dxa"/>
          </w:tcPr>
          <w:p w14:paraId="194BC2C3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14:30</w:t>
            </w:r>
          </w:p>
        </w:tc>
      </w:tr>
      <w:tr w:rsidR="003128D5" w14:paraId="484BAB25" w14:textId="77777777">
        <w:trPr>
          <w:cantSplit/>
        </w:trPr>
        <w:tc>
          <w:tcPr>
            <w:tcW w:w="2250" w:type="dxa"/>
          </w:tcPr>
          <w:p w14:paraId="3C1C5712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9"/>
              </w:rPr>
              <w:t>Число присутствующих</w:t>
            </w:r>
          </w:p>
        </w:tc>
        <w:tc>
          <w:tcPr>
            <w:tcW w:w="4600" w:type="dxa"/>
          </w:tcPr>
          <w:p w14:paraId="2645274E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9"/>
                <w:lang w:val="ru-RU"/>
              </w:rPr>
              <w:t>Только количество, без поимённого списка.</w:t>
            </w:r>
          </w:p>
        </w:tc>
        <w:tc>
          <w:tcPr>
            <w:tcW w:w="2788" w:type="dxa"/>
          </w:tcPr>
          <w:p w14:paraId="4601A60A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56</w:t>
            </w:r>
          </w:p>
        </w:tc>
      </w:tr>
      <w:tr w:rsidR="003128D5" w14:paraId="5EE2F090" w14:textId="77777777">
        <w:trPr>
          <w:cantSplit/>
        </w:trPr>
        <w:tc>
          <w:tcPr>
            <w:tcW w:w="2250" w:type="dxa"/>
          </w:tcPr>
          <w:p w14:paraId="19F1784B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9"/>
              </w:rPr>
              <w:t>Председатель</w:t>
            </w:r>
          </w:p>
        </w:tc>
        <w:tc>
          <w:tcPr>
            <w:tcW w:w="4600" w:type="dxa"/>
          </w:tcPr>
          <w:p w14:paraId="5FA0A485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9"/>
                <w:lang w:val="ru-RU"/>
              </w:rPr>
              <w:t>Сначала должность, затем ФИО из кадров.</w:t>
            </w:r>
          </w:p>
        </w:tc>
        <w:tc>
          <w:tcPr>
            <w:tcW w:w="2788" w:type="dxa"/>
          </w:tcPr>
          <w:p w14:paraId="30D462E6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sz w:val="19"/>
              </w:rPr>
              <w:t>Директор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Жданова</w:t>
            </w:r>
            <w:proofErr w:type="spellEnd"/>
            <w:r>
              <w:rPr>
                <w:sz w:val="19"/>
              </w:rPr>
              <w:t xml:space="preserve"> И.Д.</w:t>
            </w:r>
          </w:p>
        </w:tc>
      </w:tr>
      <w:tr w:rsidR="003128D5" w:rsidRPr="006C5BA5" w14:paraId="44C62B9E" w14:textId="77777777">
        <w:trPr>
          <w:cantSplit/>
        </w:trPr>
        <w:tc>
          <w:tcPr>
            <w:tcW w:w="2250" w:type="dxa"/>
          </w:tcPr>
          <w:p w14:paraId="4333AA71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9"/>
              </w:rPr>
              <w:t>Секретарь</w:t>
            </w:r>
          </w:p>
        </w:tc>
        <w:tc>
          <w:tcPr>
            <w:tcW w:w="4600" w:type="dxa"/>
          </w:tcPr>
          <w:p w14:paraId="301E7AA2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9"/>
                <w:lang w:val="ru-RU"/>
              </w:rPr>
              <w:t>Сначала должность, затем ФИО из кадров.</w:t>
            </w:r>
          </w:p>
        </w:tc>
        <w:tc>
          <w:tcPr>
            <w:tcW w:w="2788" w:type="dxa"/>
          </w:tcPr>
          <w:p w14:paraId="1C535A91" w14:textId="4C5C4EEA" w:rsidR="003128D5" w:rsidRPr="006C5BA5" w:rsidRDefault="006C5BA5">
            <w:pPr>
              <w:keepLines/>
              <w:spacing w:after="40" w:line="276" w:lineRule="auto"/>
              <w:rPr>
                <w:lang w:val="ru-RU"/>
              </w:rPr>
            </w:pPr>
            <w:r>
              <w:rPr>
                <w:sz w:val="19"/>
                <w:lang w:val="ru-RU"/>
              </w:rPr>
              <w:t>Заместитель директора</w:t>
            </w:r>
            <w:r w:rsidR="009016E2" w:rsidRPr="006C5BA5">
              <w:rPr>
                <w:sz w:val="19"/>
                <w:lang w:val="ru-RU"/>
              </w:rPr>
              <w:t xml:space="preserve"> — Бочарова А.С.</w:t>
            </w:r>
          </w:p>
        </w:tc>
      </w:tr>
    </w:tbl>
    <w:p w14:paraId="0184160F" w14:textId="77777777" w:rsidR="003128D5" w:rsidRPr="006C5BA5" w:rsidRDefault="003128D5">
      <w:pPr>
        <w:spacing w:after="60"/>
        <w:rPr>
          <w:lang w:val="ru-RU"/>
        </w:rPr>
      </w:pPr>
    </w:p>
    <w:tbl>
      <w:tblPr>
        <w:tblW w:w="9638" w:type="dxa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128D5" w:rsidRPr="006C5BA5" w14:paraId="43EB4363" w14:textId="77777777">
        <w:trPr>
          <w:cantSplit/>
          <w:tblHeader/>
        </w:trPr>
        <w:tc>
          <w:tcPr>
            <w:tcW w:w="96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EDFC4" w14:textId="77777777" w:rsidR="003128D5" w:rsidRPr="006C5BA5" w:rsidRDefault="009016E2">
            <w:pPr>
              <w:keepLines/>
              <w:spacing w:before="40" w:after="40" w:line="288" w:lineRule="auto"/>
              <w:rPr>
                <w:lang w:val="ru-RU"/>
              </w:rPr>
            </w:pPr>
            <w:r w:rsidRPr="006C5BA5">
              <w:rPr>
                <w:b/>
                <w:color w:val="1F4D78"/>
                <w:sz w:val="21"/>
                <w:lang w:val="ru-RU"/>
              </w:rPr>
              <w:t xml:space="preserve">Поиск сотрудника: </w:t>
            </w:r>
            <w:r w:rsidRPr="006C5BA5">
              <w:rPr>
                <w:sz w:val="21"/>
                <w:lang w:val="ru-RU"/>
              </w:rPr>
              <w:t>В поле ФИО начните печатать фамилию. Список сократится автоматически; выберите нужного человека. Основная должность берётся из кадров, но роль в документе указывается отдельно.</w:t>
            </w:r>
          </w:p>
        </w:tc>
      </w:tr>
    </w:tbl>
    <w:p w14:paraId="33850276" w14:textId="77777777" w:rsidR="003128D5" w:rsidRPr="006C5BA5" w:rsidRDefault="003128D5">
      <w:pPr>
        <w:spacing w:after="80"/>
        <w:rPr>
          <w:lang w:val="ru-RU"/>
        </w:rPr>
      </w:pPr>
    </w:p>
    <w:p w14:paraId="10BC2603" w14:textId="77777777" w:rsidR="003128D5" w:rsidRDefault="009016E2">
      <w:pPr>
        <w:pStyle w:val="20"/>
      </w:pPr>
      <w:proofErr w:type="spellStart"/>
      <w:r>
        <w:t>Пример</w:t>
      </w:r>
      <w:proofErr w:type="spellEnd"/>
      <w:r>
        <w:t xml:space="preserve"> </w:t>
      </w:r>
      <w:proofErr w:type="spellStart"/>
      <w:r>
        <w:t>заполненного</w:t>
      </w:r>
      <w:proofErr w:type="spellEnd"/>
      <w:r>
        <w:t xml:space="preserve"> </w:t>
      </w:r>
      <w:proofErr w:type="spellStart"/>
      <w:r>
        <w:t>блока</w:t>
      </w:r>
      <w:proofErr w:type="spellEnd"/>
    </w:p>
    <w:tbl>
      <w:tblPr>
        <w:tblW w:w="9638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850"/>
        <w:gridCol w:w="6788"/>
      </w:tblGrid>
      <w:tr w:rsidR="003128D5" w14:paraId="45FAF37A" w14:textId="77777777">
        <w:trPr>
          <w:cantSplit/>
          <w:tblHeader/>
        </w:trPr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AFCF6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Реквизит</w:t>
            </w:r>
          </w:p>
        </w:tc>
        <w:tc>
          <w:tcPr>
            <w:tcW w:w="67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721DD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Значение</w:t>
            </w:r>
          </w:p>
        </w:tc>
      </w:tr>
      <w:tr w:rsidR="003128D5" w14:paraId="046620C5" w14:textId="77777777">
        <w:trPr>
          <w:cantSplit/>
        </w:trPr>
        <w:tc>
          <w:tcPr>
            <w:tcW w:w="2850" w:type="dxa"/>
          </w:tcPr>
          <w:p w14:paraId="475B6124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20"/>
              </w:rPr>
              <w:t>Учебный год</w:t>
            </w:r>
          </w:p>
        </w:tc>
        <w:tc>
          <w:tcPr>
            <w:tcW w:w="6788" w:type="dxa"/>
          </w:tcPr>
          <w:p w14:paraId="17AA8968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20"/>
              </w:rPr>
              <w:t>2025/2026</w:t>
            </w:r>
          </w:p>
        </w:tc>
      </w:tr>
      <w:tr w:rsidR="003128D5" w14:paraId="2E5674F9" w14:textId="77777777">
        <w:trPr>
          <w:cantSplit/>
        </w:trPr>
        <w:tc>
          <w:tcPr>
            <w:tcW w:w="2850" w:type="dxa"/>
          </w:tcPr>
          <w:p w14:paraId="5D03CBB4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20"/>
              </w:rPr>
              <w:t>Протокол</w:t>
            </w:r>
          </w:p>
        </w:tc>
        <w:tc>
          <w:tcPr>
            <w:tcW w:w="6788" w:type="dxa"/>
          </w:tcPr>
          <w:p w14:paraId="75AAA3AF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20"/>
              </w:rPr>
              <w:t>№ 8 от 31.03.2026, начало в 14:30</w:t>
            </w:r>
          </w:p>
        </w:tc>
      </w:tr>
      <w:tr w:rsidR="003128D5" w14:paraId="34F5DCBC" w14:textId="77777777">
        <w:trPr>
          <w:cantSplit/>
        </w:trPr>
        <w:tc>
          <w:tcPr>
            <w:tcW w:w="2850" w:type="dxa"/>
          </w:tcPr>
          <w:p w14:paraId="45D24CCC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20"/>
              </w:rPr>
              <w:t>Присутствовали</w:t>
            </w:r>
          </w:p>
        </w:tc>
        <w:tc>
          <w:tcPr>
            <w:tcW w:w="6788" w:type="dxa"/>
          </w:tcPr>
          <w:p w14:paraId="2FD90DDE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20"/>
              </w:rPr>
              <w:t>56 человек</w:t>
            </w:r>
          </w:p>
        </w:tc>
      </w:tr>
      <w:tr w:rsidR="003128D5" w14:paraId="4E39073C" w14:textId="77777777">
        <w:trPr>
          <w:cantSplit/>
        </w:trPr>
        <w:tc>
          <w:tcPr>
            <w:tcW w:w="2850" w:type="dxa"/>
          </w:tcPr>
          <w:p w14:paraId="5721DF07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20"/>
              </w:rPr>
              <w:t>Председатель</w:t>
            </w:r>
          </w:p>
        </w:tc>
        <w:tc>
          <w:tcPr>
            <w:tcW w:w="6788" w:type="dxa"/>
          </w:tcPr>
          <w:p w14:paraId="4975FB5D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20"/>
              </w:rPr>
              <w:t>Директор Жданова И.Д.</w:t>
            </w:r>
          </w:p>
        </w:tc>
      </w:tr>
      <w:tr w:rsidR="003128D5" w14:paraId="4E882E44" w14:textId="77777777">
        <w:trPr>
          <w:cantSplit/>
        </w:trPr>
        <w:tc>
          <w:tcPr>
            <w:tcW w:w="2850" w:type="dxa"/>
          </w:tcPr>
          <w:p w14:paraId="7CD76A93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20"/>
              </w:rPr>
              <w:t>Секретарь</w:t>
            </w:r>
          </w:p>
        </w:tc>
        <w:tc>
          <w:tcPr>
            <w:tcW w:w="6788" w:type="dxa"/>
          </w:tcPr>
          <w:p w14:paraId="6F208B2D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20"/>
              </w:rPr>
              <w:t>Методист Бочарова А.С.</w:t>
            </w:r>
          </w:p>
        </w:tc>
      </w:tr>
    </w:tbl>
    <w:p w14:paraId="5963B65A" w14:textId="77777777" w:rsidR="003128D5" w:rsidRDefault="003128D5">
      <w:pPr>
        <w:spacing w:after="60"/>
      </w:pPr>
    </w:p>
    <w:tbl>
      <w:tblPr>
        <w:tblW w:w="9638" w:type="dxa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128D5" w14:paraId="739A17E1" w14:textId="77777777">
        <w:trPr>
          <w:cantSplit/>
          <w:tblHeader/>
        </w:trPr>
        <w:tc>
          <w:tcPr>
            <w:tcW w:w="9638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777C1" w14:textId="77777777" w:rsidR="003128D5" w:rsidRDefault="009016E2">
            <w:pPr>
              <w:keepLines/>
              <w:spacing w:before="40" w:after="40" w:line="288" w:lineRule="auto"/>
            </w:pPr>
            <w:r w:rsidRPr="006C5BA5">
              <w:rPr>
                <w:b/>
                <w:color w:val="7A5A00"/>
                <w:sz w:val="21"/>
                <w:lang w:val="ru-RU"/>
              </w:rPr>
              <w:t>Важно</w:t>
            </w:r>
            <w:proofErr w:type="gramStart"/>
            <w:r w:rsidRPr="006C5BA5">
              <w:rPr>
                <w:b/>
                <w:color w:val="7A5A00"/>
                <w:sz w:val="21"/>
                <w:lang w:val="ru-RU"/>
              </w:rPr>
              <w:t xml:space="preserve">: </w:t>
            </w:r>
            <w:r w:rsidRPr="006C5BA5">
              <w:rPr>
                <w:sz w:val="21"/>
                <w:lang w:val="ru-RU"/>
              </w:rPr>
              <w:t>Не</w:t>
            </w:r>
            <w:proofErr w:type="gramEnd"/>
            <w:r w:rsidRPr="006C5BA5">
              <w:rPr>
                <w:sz w:val="21"/>
                <w:lang w:val="ru-RU"/>
              </w:rPr>
              <w:t xml:space="preserve"> путайте «Время начала» заседания и «Продолжительность выступления» внутри пункта. </w:t>
            </w:r>
            <w:proofErr w:type="spellStart"/>
            <w:r>
              <w:rPr>
                <w:sz w:val="21"/>
              </w:rPr>
              <w:t>Для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выступления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умолчанию</w:t>
            </w:r>
            <w:proofErr w:type="spellEnd"/>
            <w:r>
              <w:rPr>
                <w:sz w:val="21"/>
              </w:rPr>
              <w:t xml:space="preserve"> устанавливается 10 минут.</w:t>
            </w:r>
          </w:p>
        </w:tc>
      </w:tr>
    </w:tbl>
    <w:p w14:paraId="7992FABC" w14:textId="77777777" w:rsidR="003128D5" w:rsidRDefault="003128D5">
      <w:pPr>
        <w:spacing w:after="80"/>
      </w:pPr>
    </w:p>
    <w:p w14:paraId="16AA02FF" w14:textId="77777777" w:rsidR="003128D5" w:rsidRDefault="009016E2">
      <w:pPr>
        <w:keepNext/>
        <w:keepLines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67B4BC8" wp14:editId="6316F792">
            <wp:extent cx="6048000" cy="3404092"/>
            <wp:effectExtent l="0" t="0" r="0" b="0"/>
            <wp:docPr id="2" name="Picture 2" descr="Форма нового протокола с учебным годом, номером, датой, временем, числом присутствующих, председателем и секретарём; справа показан предварительный просмотр." title="Рисунок 2. Реквизиты заседания и предварительный просмотр протоко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equisites-and-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BE7E" w14:textId="77777777" w:rsidR="003128D5" w:rsidRPr="006C5BA5" w:rsidRDefault="009016E2">
      <w:pPr>
        <w:keepLines/>
        <w:spacing w:after="160" w:line="252" w:lineRule="auto"/>
        <w:jc w:val="center"/>
        <w:rPr>
          <w:lang w:val="ru-RU"/>
        </w:rPr>
      </w:pPr>
      <w:r w:rsidRPr="006C5BA5">
        <w:rPr>
          <w:i/>
          <w:color w:val="626B75"/>
          <w:sz w:val="18"/>
          <w:lang w:val="ru-RU"/>
        </w:rPr>
        <w:t>Рисунок 2. Реквизиты заседания и предварительный просмотр протокола</w:t>
      </w:r>
    </w:p>
    <w:p w14:paraId="5C3590AF" w14:textId="77777777" w:rsidR="003128D5" w:rsidRPr="006C5BA5" w:rsidRDefault="009016E2">
      <w:pPr>
        <w:spacing w:after="0"/>
        <w:rPr>
          <w:lang w:val="ru-RU"/>
        </w:rPr>
      </w:pPr>
      <w:r w:rsidRPr="006C5BA5">
        <w:rPr>
          <w:lang w:val="ru-RU"/>
        </w:rPr>
        <w:br w:type="page"/>
      </w:r>
    </w:p>
    <w:p w14:paraId="0DFC6A29" w14:textId="77777777" w:rsidR="003128D5" w:rsidRPr="006C5BA5" w:rsidRDefault="009016E2">
      <w:pPr>
        <w:keepLines/>
        <w:spacing w:after="40" w:line="240" w:lineRule="auto"/>
        <w:rPr>
          <w:lang w:val="ru-RU"/>
        </w:rPr>
      </w:pPr>
      <w:r w:rsidRPr="006C5BA5">
        <w:rPr>
          <w:b/>
          <w:caps/>
          <w:color w:val="2E74B5"/>
          <w:sz w:val="19"/>
          <w:lang w:val="ru-RU"/>
        </w:rPr>
        <w:lastRenderedPageBreak/>
        <w:t>РАЗДЕЛ 4</w:t>
      </w:r>
    </w:p>
    <w:p w14:paraId="27815F8B" w14:textId="77777777" w:rsidR="003128D5" w:rsidRPr="006C5BA5" w:rsidRDefault="009016E2">
      <w:pPr>
        <w:pStyle w:val="1"/>
        <w:rPr>
          <w:lang w:val="ru-RU"/>
        </w:rPr>
      </w:pPr>
      <w:r w:rsidRPr="006C5BA5">
        <w:rPr>
          <w:lang w:val="ru-RU"/>
        </w:rPr>
        <w:t>Добавление пунктов повестки</w:t>
      </w:r>
    </w:p>
    <w:p w14:paraId="293B1743" w14:textId="77777777" w:rsidR="003128D5" w:rsidRPr="006C5BA5" w:rsidRDefault="009016E2">
      <w:pPr>
        <w:keepLines/>
        <w:spacing w:after="200" w:line="276" w:lineRule="auto"/>
        <w:rPr>
          <w:lang w:val="ru-RU"/>
        </w:rPr>
      </w:pPr>
      <w:r w:rsidRPr="006C5BA5">
        <w:rPr>
          <w:color w:val="626B75"/>
          <w:sz w:val="21"/>
          <w:lang w:val="ru-RU"/>
        </w:rPr>
        <w:t>Каждый вопрос оформляется отдельной карточкой.</w:t>
      </w:r>
    </w:p>
    <w:p w14:paraId="5AF82EEB" w14:textId="77777777" w:rsidR="003128D5" w:rsidRDefault="009016E2">
      <w:pPr>
        <w:pStyle w:val="20"/>
      </w:pPr>
      <w:proofErr w:type="spellStart"/>
      <w:r>
        <w:t>Порядок</w:t>
      </w:r>
      <w:proofErr w:type="spellEnd"/>
      <w:r>
        <w:t xml:space="preserve"> </w:t>
      </w:r>
      <w:proofErr w:type="spellStart"/>
      <w:r>
        <w:t>заполнения</w:t>
      </w:r>
      <w:proofErr w:type="spellEnd"/>
      <w:r>
        <w:t xml:space="preserve"> </w:t>
      </w:r>
      <w:proofErr w:type="spellStart"/>
      <w:r>
        <w:t>пункта</w:t>
      </w:r>
      <w:proofErr w:type="spellEnd"/>
    </w:p>
    <w:p w14:paraId="7E2CD571" w14:textId="77777777" w:rsidR="003128D5" w:rsidRPr="006C5BA5" w:rsidRDefault="009016E2">
      <w:pPr>
        <w:keepLines/>
        <w:numPr>
          <w:ilvl w:val="0"/>
          <w:numId w:val="5"/>
        </w:numPr>
        <w:rPr>
          <w:lang w:val="ru-RU"/>
        </w:rPr>
      </w:pPr>
      <w:r w:rsidRPr="006C5BA5">
        <w:rPr>
          <w:b/>
          <w:lang w:val="ru-RU"/>
        </w:rPr>
        <w:t xml:space="preserve">Укажите вопрос </w:t>
      </w:r>
      <w:r w:rsidRPr="006C5BA5">
        <w:rPr>
          <w:b/>
          <w:lang w:val="ru-RU"/>
        </w:rPr>
        <w:t>повестки.</w:t>
      </w:r>
      <w:r w:rsidRPr="006C5BA5">
        <w:rPr>
          <w:lang w:val="ru-RU"/>
        </w:rPr>
        <w:t xml:space="preserve"> Сформулируйте коротко, о чём докладывают и что решает совет.</w:t>
      </w:r>
    </w:p>
    <w:p w14:paraId="19055BB8" w14:textId="77777777" w:rsidR="003128D5" w:rsidRPr="006C5BA5" w:rsidRDefault="009016E2">
      <w:pPr>
        <w:keepLines/>
        <w:numPr>
          <w:ilvl w:val="0"/>
          <w:numId w:val="5"/>
        </w:numPr>
        <w:rPr>
          <w:lang w:val="ru-RU"/>
        </w:rPr>
      </w:pPr>
      <w:r w:rsidRPr="006C5BA5">
        <w:rPr>
          <w:b/>
          <w:lang w:val="ru-RU"/>
        </w:rPr>
        <w:t>Проверьте длительность.</w:t>
      </w:r>
      <w:r w:rsidRPr="006C5BA5">
        <w:rPr>
          <w:lang w:val="ru-RU"/>
        </w:rPr>
        <w:t xml:space="preserve"> По умолчанию — 10 минут; при необходимости измените.</w:t>
      </w:r>
    </w:p>
    <w:p w14:paraId="7D9C6B7F" w14:textId="77777777" w:rsidR="003128D5" w:rsidRPr="006C5BA5" w:rsidRDefault="009016E2">
      <w:pPr>
        <w:keepLines/>
        <w:numPr>
          <w:ilvl w:val="0"/>
          <w:numId w:val="5"/>
        </w:numPr>
        <w:rPr>
          <w:lang w:val="ru-RU"/>
        </w:rPr>
      </w:pPr>
      <w:r w:rsidRPr="006C5BA5">
        <w:rPr>
          <w:b/>
          <w:lang w:val="ru-RU"/>
        </w:rPr>
        <w:t>Выберите докладчика.</w:t>
      </w:r>
      <w:r w:rsidRPr="006C5BA5">
        <w:rPr>
          <w:lang w:val="ru-RU"/>
        </w:rPr>
        <w:t xml:space="preserve"> Должность и ФИО выбираются отдельно; фамилию можно найти набором.</w:t>
      </w:r>
    </w:p>
    <w:p w14:paraId="74D4D62D" w14:textId="77777777" w:rsidR="003128D5" w:rsidRPr="006C5BA5" w:rsidRDefault="009016E2">
      <w:pPr>
        <w:keepLines/>
        <w:numPr>
          <w:ilvl w:val="0"/>
          <w:numId w:val="5"/>
        </w:numPr>
        <w:rPr>
          <w:lang w:val="ru-RU"/>
        </w:rPr>
      </w:pPr>
      <w:r w:rsidRPr="006C5BA5">
        <w:rPr>
          <w:b/>
          <w:lang w:val="ru-RU"/>
        </w:rPr>
        <w:t>Запишите содержание.</w:t>
      </w:r>
      <w:r w:rsidRPr="006C5BA5">
        <w:rPr>
          <w:lang w:val="ru-RU"/>
        </w:rPr>
        <w:t xml:space="preserve"> </w:t>
      </w:r>
      <w:r w:rsidRPr="006C5BA5">
        <w:rPr>
          <w:lang w:val="ru-RU"/>
        </w:rPr>
        <w:t>Кратко изложите сведения, выводы и предложения докладчика.</w:t>
      </w:r>
    </w:p>
    <w:p w14:paraId="2429840B" w14:textId="77777777" w:rsidR="003128D5" w:rsidRPr="006C5BA5" w:rsidRDefault="009016E2">
      <w:pPr>
        <w:keepLines/>
        <w:numPr>
          <w:ilvl w:val="0"/>
          <w:numId w:val="5"/>
        </w:numPr>
        <w:rPr>
          <w:lang w:val="ru-RU"/>
        </w:rPr>
      </w:pPr>
      <w:r w:rsidRPr="006C5BA5">
        <w:rPr>
          <w:b/>
          <w:lang w:val="ru-RU"/>
        </w:rPr>
        <w:t>Сформулируйте решение.</w:t>
      </w:r>
      <w:r w:rsidRPr="006C5BA5">
        <w:rPr>
          <w:lang w:val="ru-RU"/>
        </w:rPr>
        <w:t xml:space="preserve"> Запишите принятое решение полностью и однозначно.</w:t>
      </w:r>
    </w:p>
    <w:p w14:paraId="67BB7209" w14:textId="77777777" w:rsidR="003128D5" w:rsidRPr="006C5BA5" w:rsidRDefault="009016E2">
      <w:pPr>
        <w:keepLines/>
        <w:numPr>
          <w:ilvl w:val="0"/>
          <w:numId w:val="5"/>
        </w:numPr>
        <w:rPr>
          <w:lang w:val="ru-RU"/>
        </w:rPr>
      </w:pPr>
      <w:r w:rsidRPr="006C5BA5">
        <w:rPr>
          <w:b/>
          <w:lang w:val="ru-RU"/>
        </w:rPr>
        <w:t>Добавьте приложения.</w:t>
      </w:r>
      <w:r w:rsidRPr="006C5BA5">
        <w:rPr>
          <w:lang w:val="ru-RU"/>
        </w:rPr>
        <w:t xml:space="preserve"> Прикрепите .</w:t>
      </w:r>
      <w:r>
        <w:t>docx</w:t>
      </w:r>
      <w:r w:rsidRPr="006C5BA5">
        <w:rPr>
          <w:lang w:val="ru-RU"/>
        </w:rPr>
        <w:t xml:space="preserve"> к этому пункту и используйте показанный номер.</w:t>
      </w:r>
    </w:p>
    <w:p w14:paraId="1D12AD85" w14:textId="77777777" w:rsidR="003128D5" w:rsidRPr="006C5BA5" w:rsidRDefault="009016E2">
      <w:pPr>
        <w:keepLines/>
        <w:numPr>
          <w:ilvl w:val="0"/>
          <w:numId w:val="5"/>
        </w:numPr>
        <w:rPr>
          <w:lang w:val="ru-RU"/>
        </w:rPr>
      </w:pPr>
      <w:r w:rsidRPr="006C5BA5">
        <w:rPr>
          <w:b/>
          <w:lang w:val="ru-RU"/>
        </w:rPr>
        <w:t>Введите голоса.</w:t>
      </w:r>
      <w:r w:rsidRPr="006C5BA5">
        <w:rPr>
          <w:lang w:val="ru-RU"/>
        </w:rPr>
        <w:t xml:space="preserve"> Укажите «за», «против» </w:t>
      </w:r>
      <w:r w:rsidRPr="006C5BA5">
        <w:rPr>
          <w:lang w:val="ru-RU"/>
        </w:rPr>
        <w:t>и «воздержались» количественно.</w:t>
      </w:r>
    </w:p>
    <w:p w14:paraId="70979085" w14:textId="77777777" w:rsidR="003128D5" w:rsidRDefault="009016E2">
      <w:pPr>
        <w:pStyle w:val="20"/>
      </w:pPr>
      <w:proofErr w:type="spellStart"/>
      <w:r>
        <w:t>Подсказки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текста</w:t>
      </w:r>
      <w:proofErr w:type="spellEnd"/>
    </w:p>
    <w:tbl>
      <w:tblPr>
        <w:tblW w:w="9638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150"/>
        <w:gridCol w:w="4600"/>
        <w:gridCol w:w="2888"/>
      </w:tblGrid>
      <w:tr w:rsidR="003128D5" w14:paraId="477B3FF0" w14:textId="77777777">
        <w:trPr>
          <w:cantSplit/>
          <w:tblHeader/>
        </w:trPr>
        <w:tc>
          <w:tcPr>
            <w:tcW w:w="2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029EB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Поле</w:t>
            </w:r>
          </w:p>
        </w:tc>
        <w:tc>
          <w:tcPr>
            <w:tcW w:w="4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C98E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Удачная формулировка</w:t>
            </w:r>
          </w:p>
        </w:tc>
        <w:tc>
          <w:tcPr>
            <w:tcW w:w="2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5145E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Не следует писать</w:t>
            </w:r>
          </w:p>
        </w:tc>
      </w:tr>
      <w:tr w:rsidR="003128D5" w:rsidRPr="006C5BA5" w14:paraId="26D0E2B5" w14:textId="77777777">
        <w:trPr>
          <w:cantSplit/>
        </w:trPr>
        <w:tc>
          <w:tcPr>
            <w:tcW w:w="2150" w:type="dxa"/>
          </w:tcPr>
          <w:p w14:paraId="5E50BDFE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8"/>
              </w:rPr>
              <w:t>Содержание выступления</w:t>
            </w:r>
          </w:p>
        </w:tc>
        <w:tc>
          <w:tcPr>
            <w:tcW w:w="4600" w:type="dxa"/>
          </w:tcPr>
          <w:p w14:paraId="5A959103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8"/>
                <w:lang w:val="ru-RU"/>
              </w:rPr>
              <w:t>«представила результаты готовности обучающихся к ГИА, сведения об отсутствии академической задолженности и предложила допустить обучающ</w:t>
            </w:r>
            <w:r w:rsidRPr="006C5BA5">
              <w:rPr>
                <w:sz w:val="18"/>
                <w:lang w:val="ru-RU"/>
              </w:rPr>
              <w:t>ихся к экзаменам.»</w:t>
            </w:r>
          </w:p>
        </w:tc>
        <w:tc>
          <w:tcPr>
            <w:tcW w:w="2888" w:type="dxa"/>
          </w:tcPr>
          <w:p w14:paraId="36E914D4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8"/>
                <w:lang w:val="ru-RU"/>
              </w:rPr>
              <w:t>«Доклад», «Выступила», одно-два общих слова.</w:t>
            </w:r>
          </w:p>
        </w:tc>
      </w:tr>
      <w:tr w:rsidR="003128D5" w:rsidRPr="006C5BA5" w14:paraId="1FC1F1C1" w14:textId="77777777">
        <w:trPr>
          <w:cantSplit/>
        </w:trPr>
        <w:tc>
          <w:tcPr>
            <w:tcW w:w="2150" w:type="dxa"/>
          </w:tcPr>
          <w:p w14:paraId="3695FD7D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sz w:val="18"/>
              </w:rPr>
              <w:t>Решили</w:t>
            </w:r>
            <w:proofErr w:type="spellEnd"/>
          </w:p>
        </w:tc>
        <w:tc>
          <w:tcPr>
            <w:tcW w:w="4600" w:type="dxa"/>
          </w:tcPr>
          <w:p w14:paraId="332A860B" w14:textId="77777777" w:rsidR="003128D5" w:rsidRDefault="009016E2">
            <w:pPr>
              <w:keepLines/>
              <w:spacing w:after="40" w:line="276" w:lineRule="auto"/>
            </w:pPr>
            <w:r w:rsidRPr="006C5BA5">
              <w:rPr>
                <w:sz w:val="18"/>
                <w:lang w:val="ru-RU"/>
              </w:rPr>
              <w:t xml:space="preserve">«Допустить обучающихся 9-х классов к ГИА в форме ОГЭ согласно приложению </w:t>
            </w:r>
            <w:r>
              <w:rPr>
                <w:sz w:val="18"/>
              </w:rPr>
              <w:t>№ 1.»</w:t>
            </w:r>
          </w:p>
        </w:tc>
        <w:tc>
          <w:tcPr>
            <w:tcW w:w="2888" w:type="dxa"/>
          </w:tcPr>
          <w:p w14:paraId="0165217A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8"/>
                <w:lang w:val="ru-RU"/>
              </w:rPr>
              <w:t>«Принято», «Решение положительное» без содержания решения.</w:t>
            </w:r>
          </w:p>
        </w:tc>
      </w:tr>
    </w:tbl>
    <w:p w14:paraId="6E6447F0" w14:textId="77777777" w:rsidR="003128D5" w:rsidRPr="006C5BA5" w:rsidRDefault="003128D5">
      <w:pPr>
        <w:spacing w:after="60"/>
        <w:rPr>
          <w:lang w:val="ru-RU"/>
        </w:rPr>
      </w:pPr>
    </w:p>
    <w:p w14:paraId="1828AAD4" w14:textId="77777777" w:rsidR="003128D5" w:rsidRDefault="009016E2">
      <w:pPr>
        <w:pStyle w:val="20"/>
      </w:pPr>
      <w:proofErr w:type="spellStart"/>
      <w:r>
        <w:t>Полный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пункта</w:t>
      </w:r>
      <w:proofErr w:type="spellEnd"/>
    </w:p>
    <w:tbl>
      <w:tblPr>
        <w:tblW w:w="9638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7088"/>
      </w:tblGrid>
      <w:tr w:rsidR="003128D5" w14:paraId="676C3EC4" w14:textId="77777777">
        <w:trPr>
          <w:cantSplit/>
          <w:tblHeader/>
        </w:trPr>
        <w:tc>
          <w:tcPr>
            <w:tcW w:w="2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E40C8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Поле</w:t>
            </w:r>
          </w:p>
        </w:tc>
        <w:tc>
          <w:tcPr>
            <w:tcW w:w="7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83A94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Пример</w:t>
            </w:r>
          </w:p>
        </w:tc>
      </w:tr>
      <w:tr w:rsidR="003128D5" w:rsidRPr="006C5BA5" w14:paraId="11E73834" w14:textId="77777777">
        <w:trPr>
          <w:cantSplit/>
        </w:trPr>
        <w:tc>
          <w:tcPr>
            <w:tcW w:w="2550" w:type="dxa"/>
          </w:tcPr>
          <w:p w14:paraId="3EB0E0D6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9"/>
              </w:rPr>
              <w:t>Вопрос повестки</w:t>
            </w:r>
          </w:p>
        </w:tc>
        <w:tc>
          <w:tcPr>
            <w:tcW w:w="7088" w:type="dxa"/>
          </w:tcPr>
          <w:p w14:paraId="22AE4058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9"/>
                <w:lang w:val="ru-RU"/>
              </w:rPr>
              <w:t>О допуске обучающихся к ГИА в форме ОГЭ</w:t>
            </w:r>
          </w:p>
        </w:tc>
      </w:tr>
      <w:tr w:rsidR="003128D5" w14:paraId="63EAC524" w14:textId="77777777">
        <w:trPr>
          <w:cantSplit/>
        </w:trPr>
        <w:tc>
          <w:tcPr>
            <w:tcW w:w="2550" w:type="dxa"/>
          </w:tcPr>
          <w:p w14:paraId="6E63DA43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sz w:val="19"/>
              </w:rPr>
              <w:t>Продолжительность</w:t>
            </w:r>
            <w:proofErr w:type="spellEnd"/>
          </w:p>
        </w:tc>
        <w:tc>
          <w:tcPr>
            <w:tcW w:w="7088" w:type="dxa"/>
          </w:tcPr>
          <w:p w14:paraId="07B91F19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10 минут</w:t>
            </w:r>
          </w:p>
        </w:tc>
      </w:tr>
      <w:tr w:rsidR="003128D5" w:rsidRPr="006C5BA5" w14:paraId="2E78A992" w14:textId="77777777">
        <w:trPr>
          <w:cantSplit/>
        </w:trPr>
        <w:tc>
          <w:tcPr>
            <w:tcW w:w="2550" w:type="dxa"/>
          </w:tcPr>
          <w:p w14:paraId="4099E5B9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9"/>
              </w:rPr>
              <w:t>Докладчик</w:t>
            </w:r>
          </w:p>
        </w:tc>
        <w:tc>
          <w:tcPr>
            <w:tcW w:w="7088" w:type="dxa"/>
          </w:tcPr>
          <w:p w14:paraId="6B0EB668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9"/>
                <w:lang w:val="ru-RU"/>
              </w:rPr>
              <w:t>Заместитель директора Архангельская Т.М.</w:t>
            </w:r>
          </w:p>
        </w:tc>
      </w:tr>
      <w:tr w:rsidR="003128D5" w:rsidRPr="006C5BA5" w14:paraId="696A1356" w14:textId="77777777">
        <w:trPr>
          <w:cantSplit/>
        </w:trPr>
        <w:tc>
          <w:tcPr>
            <w:tcW w:w="2550" w:type="dxa"/>
          </w:tcPr>
          <w:p w14:paraId="660E0E31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sz w:val="19"/>
              </w:rPr>
              <w:t>Содержание</w:t>
            </w:r>
            <w:proofErr w:type="spellEnd"/>
          </w:p>
        </w:tc>
        <w:tc>
          <w:tcPr>
            <w:tcW w:w="7088" w:type="dxa"/>
          </w:tcPr>
          <w:p w14:paraId="44436AEE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9"/>
                <w:lang w:val="ru-RU"/>
              </w:rPr>
              <w:t xml:space="preserve">представила сведения о готовности обучающихся, результатах освоения образовательных программ и </w:t>
            </w:r>
            <w:r w:rsidRPr="006C5BA5">
              <w:rPr>
                <w:sz w:val="19"/>
                <w:lang w:val="ru-RU"/>
              </w:rPr>
              <w:t>отсутствии академической задолженности.</w:t>
            </w:r>
          </w:p>
        </w:tc>
      </w:tr>
      <w:tr w:rsidR="003128D5" w14:paraId="45810663" w14:textId="77777777">
        <w:trPr>
          <w:cantSplit/>
        </w:trPr>
        <w:tc>
          <w:tcPr>
            <w:tcW w:w="2550" w:type="dxa"/>
          </w:tcPr>
          <w:p w14:paraId="2574B325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sz w:val="19"/>
              </w:rPr>
              <w:t>Решили</w:t>
            </w:r>
            <w:proofErr w:type="spellEnd"/>
          </w:p>
        </w:tc>
        <w:tc>
          <w:tcPr>
            <w:tcW w:w="7088" w:type="dxa"/>
          </w:tcPr>
          <w:p w14:paraId="0909514F" w14:textId="77777777" w:rsidR="003128D5" w:rsidRDefault="009016E2">
            <w:pPr>
              <w:keepLines/>
              <w:spacing w:after="40" w:line="276" w:lineRule="auto"/>
            </w:pPr>
            <w:r w:rsidRPr="006C5BA5">
              <w:rPr>
                <w:sz w:val="19"/>
                <w:lang w:val="ru-RU"/>
              </w:rPr>
              <w:t xml:space="preserve">Допустить обучающихся 9-х классов к ГИА в форме ОГЭ согласно приложению </w:t>
            </w:r>
            <w:r>
              <w:rPr>
                <w:sz w:val="19"/>
              </w:rPr>
              <w:t>№ 1.</w:t>
            </w:r>
          </w:p>
        </w:tc>
      </w:tr>
      <w:tr w:rsidR="003128D5" w14:paraId="6667D0A4" w14:textId="77777777">
        <w:trPr>
          <w:cantSplit/>
        </w:trPr>
        <w:tc>
          <w:tcPr>
            <w:tcW w:w="2550" w:type="dxa"/>
          </w:tcPr>
          <w:p w14:paraId="01DED0C5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9"/>
              </w:rPr>
              <w:t>Приложение</w:t>
            </w:r>
          </w:p>
        </w:tc>
        <w:tc>
          <w:tcPr>
            <w:tcW w:w="7088" w:type="dxa"/>
          </w:tcPr>
          <w:p w14:paraId="5BFBD002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Список обучающихся.docx — приложение № 1</w:t>
            </w:r>
          </w:p>
        </w:tc>
      </w:tr>
      <w:tr w:rsidR="003128D5" w14:paraId="5C86176D" w14:textId="77777777">
        <w:trPr>
          <w:cantSplit/>
        </w:trPr>
        <w:tc>
          <w:tcPr>
            <w:tcW w:w="2550" w:type="dxa"/>
          </w:tcPr>
          <w:p w14:paraId="37BC1459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9"/>
              </w:rPr>
              <w:t>Голосование</w:t>
            </w:r>
          </w:p>
        </w:tc>
        <w:tc>
          <w:tcPr>
            <w:tcW w:w="7088" w:type="dxa"/>
          </w:tcPr>
          <w:p w14:paraId="45655BF8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за — 54; против — 0; воздержались — 2</w:t>
            </w:r>
          </w:p>
        </w:tc>
      </w:tr>
    </w:tbl>
    <w:p w14:paraId="1F3DA4BD" w14:textId="77777777" w:rsidR="003128D5" w:rsidRDefault="003128D5">
      <w:pPr>
        <w:spacing w:after="60"/>
      </w:pPr>
    </w:p>
    <w:p w14:paraId="1AE5AEF8" w14:textId="77777777" w:rsidR="003128D5" w:rsidRDefault="009016E2">
      <w:pPr>
        <w:keepNext/>
        <w:keepLines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3248A90" wp14:editId="2BE466B8">
            <wp:extent cx="6048000" cy="3404092"/>
            <wp:effectExtent l="0" t="0" r="0" b="0"/>
            <wp:docPr id="3" name="Picture 3" descr="Карточка пункта повестки с продолжительностью, должностью и ФИО докладчика, содержанием выступления и решением; справа показан сформированный текст." title="Рисунок 3. Заполнение пункта повестки и результат в предварительном просмот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genda-item-and-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1E6E" w14:textId="77777777" w:rsidR="003128D5" w:rsidRPr="006C5BA5" w:rsidRDefault="009016E2">
      <w:pPr>
        <w:keepLines/>
        <w:spacing w:after="160" w:line="252" w:lineRule="auto"/>
        <w:jc w:val="center"/>
        <w:rPr>
          <w:lang w:val="ru-RU"/>
        </w:rPr>
      </w:pPr>
      <w:r w:rsidRPr="006C5BA5">
        <w:rPr>
          <w:i/>
          <w:color w:val="626B75"/>
          <w:sz w:val="18"/>
          <w:lang w:val="ru-RU"/>
        </w:rPr>
        <w:t xml:space="preserve">Рисунок 3. </w:t>
      </w:r>
      <w:r w:rsidRPr="006C5BA5">
        <w:rPr>
          <w:i/>
          <w:color w:val="626B75"/>
          <w:sz w:val="18"/>
          <w:lang w:val="ru-RU"/>
        </w:rPr>
        <w:t>Заполнение пункта повестки и результат в предварительном просмотре</w:t>
      </w:r>
    </w:p>
    <w:p w14:paraId="667A66F5" w14:textId="77777777" w:rsidR="003128D5" w:rsidRPr="006C5BA5" w:rsidRDefault="009016E2">
      <w:pPr>
        <w:spacing w:after="0"/>
        <w:rPr>
          <w:lang w:val="ru-RU"/>
        </w:rPr>
      </w:pPr>
      <w:r w:rsidRPr="006C5BA5">
        <w:rPr>
          <w:lang w:val="ru-RU"/>
        </w:rPr>
        <w:br w:type="page"/>
      </w:r>
    </w:p>
    <w:p w14:paraId="00CCAEBB" w14:textId="77777777" w:rsidR="003128D5" w:rsidRPr="006C5BA5" w:rsidRDefault="009016E2">
      <w:pPr>
        <w:keepLines/>
        <w:spacing w:after="40" w:line="240" w:lineRule="auto"/>
        <w:rPr>
          <w:lang w:val="ru-RU"/>
        </w:rPr>
      </w:pPr>
      <w:r w:rsidRPr="006C5BA5">
        <w:rPr>
          <w:b/>
          <w:caps/>
          <w:color w:val="2E74B5"/>
          <w:sz w:val="19"/>
          <w:lang w:val="ru-RU"/>
        </w:rPr>
        <w:lastRenderedPageBreak/>
        <w:t>РАЗДЕЛ 5</w:t>
      </w:r>
    </w:p>
    <w:p w14:paraId="4757FAB9" w14:textId="77777777" w:rsidR="003128D5" w:rsidRPr="006C5BA5" w:rsidRDefault="009016E2">
      <w:pPr>
        <w:pStyle w:val="1"/>
        <w:rPr>
          <w:lang w:val="ru-RU"/>
        </w:rPr>
      </w:pPr>
      <w:r w:rsidRPr="006C5BA5">
        <w:rPr>
          <w:lang w:val="ru-RU"/>
        </w:rPr>
        <w:t>Приложения и голосование</w:t>
      </w:r>
    </w:p>
    <w:p w14:paraId="153A6D4B" w14:textId="77777777" w:rsidR="003128D5" w:rsidRPr="006C5BA5" w:rsidRDefault="009016E2">
      <w:pPr>
        <w:keepLines/>
        <w:spacing w:after="200" w:line="276" w:lineRule="auto"/>
        <w:rPr>
          <w:lang w:val="ru-RU"/>
        </w:rPr>
      </w:pPr>
      <w:r w:rsidRPr="006C5BA5">
        <w:rPr>
          <w:color w:val="626B75"/>
          <w:sz w:val="21"/>
          <w:lang w:val="ru-RU"/>
        </w:rPr>
        <w:t>Приложение связано с конкретным пунктом и печатается вместе с ним.</w:t>
      </w:r>
    </w:p>
    <w:p w14:paraId="7D7F8C44" w14:textId="77777777" w:rsidR="003128D5" w:rsidRDefault="009016E2">
      <w:pPr>
        <w:pStyle w:val="20"/>
      </w:pPr>
      <w:proofErr w:type="spellStart"/>
      <w:r>
        <w:t>Работа</w:t>
      </w:r>
      <w:proofErr w:type="spellEnd"/>
      <w:r>
        <w:t xml:space="preserve"> с </w:t>
      </w:r>
      <w:proofErr w:type="spellStart"/>
      <w:r>
        <w:t>приложениями</w:t>
      </w:r>
      <w:proofErr w:type="spellEnd"/>
    </w:p>
    <w:p w14:paraId="21350B7C" w14:textId="77777777" w:rsidR="003128D5" w:rsidRPr="006C5BA5" w:rsidRDefault="009016E2">
      <w:pPr>
        <w:keepLines/>
        <w:numPr>
          <w:ilvl w:val="0"/>
          <w:numId w:val="6"/>
        </w:numPr>
        <w:rPr>
          <w:lang w:val="ru-RU"/>
        </w:rPr>
      </w:pPr>
      <w:r w:rsidRPr="006C5BA5">
        <w:rPr>
          <w:lang w:val="ru-RU"/>
        </w:rPr>
        <w:t xml:space="preserve">загружается только файл </w:t>
      </w:r>
      <w:r>
        <w:t>Word</w:t>
      </w:r>
      <w:r w:rsidRPr="006C5BA5">
        <w:rPr>
          <w:lang w:val="ru-RU"/>
        </w:rPr>
        <w:t xml:space="preserve"> формата .</w:t>
      </w:r>
      <w:r>
        <w:t>docx</w:t>
      </w:r>
      <w:r w:rsidRPr="006C5BA5">
        <w:rPr>
          <w:lang w:val="ru-RU"/>
        </w:rPr>
        <w:t>;</w:t>
      </w:r>
    </w:p>
    <w:p w14:paraId="0B06546A" w14:textId="77777777" w:rsidR="003128D5" w:rsidRPr="006C5BA5" w:rsidRDefault="009016E2">
      <w:pPr>
        <w:keepLines/>
        <w:numPr>
          <w:ilvl w:val="0"/>
          <w:numId w:val="6"/>
        </w:numPr>
        <w:rPr>
          <w:lang w:val="ru-RU"/>
        </w:rPr>
      </w:pPr>
      <w:r w:rsidRPr="006C5BA5">
        <w:rPr>
          <w:lang w:val="ru-RU"/>
        </w:rPr>
        <w:t xml:space="preserve">файл </w:t>
      </w:r>
      <w:r w:rsidRPr="006C5BA5">
        <w:rPr>
          <w:lang w:val="ru-RU"/>
        </w:rPr>
        <w:t>выбирается внутри того пункта, к которому относится;</w:t>
      </w:r>
    </w:p>
    <w:p w14:paraId="0CE11B1C" w14:textId="77777777" w:rsidR="003128D5" w:rsidRPr="006C5BA5" w:rsidRDefault="009016E2">
      <w:pPr>
        <w:keepLines/>
        <w:numPr>
          <w:ilvl w:val="0"/>
          <w:numId w:val="6"/>
        </w:numPr>
        <w:rPr>
          <w:lang w:val="ru-RU"/>
        </w:rPr>
      </w:pPr>
      <w:r w:rsidRPr="006C5BA5">
        <w:rPr>
          <w:lang w:val="ru-RU"/>
        </w:rPr>
        <w:t>система показывает следующий свободный номер приложения;</w:t>
      </w:r>
    </w:p>
    <w:p w14:paraId="32D9C848" w14:textId="77777777" w:rsidR="003128D5" w:rsidRPr="006C5BA5" w:rsidRDefault="009016E2">
      <w:pPr>
        <w:keepLines/>
        <w:numPr>
          <w:ilvl w:val="0"/>
          <w:numId w:val="6"/>
        </w:numPr>
        <w:rPr>
          <w:lang w:val="ru-RU"/>
        </w:rPr>
      </w:pPr>
      <w:r w:rsidRPr="006C5BA5">
        <w:rPr>
          <w:lang w:val="ru-RU"/>
        </w:rPr>
        <w:t>до сохранения файл отмечается как ожидающий загрузки;</w:t>
      </w:r>
    </w:p>
    <w:p w14:paraId="67E53417" w14:textId="77777777" w:rsidR="003128D5" w:rsidRPr="006C5BA5" w:rsidRDefault="009016E2">
      <w:pPr>
        <w:keepLines/>
        <w:numPr>
          <w:ilvl w:val="0"/>
          <w:numId w:val="6"/>
        </w:numPr>
        <w:rPr>
          <w:lang w:val="ru-RU"/>
        </w:rPr>
      </w:pPr>
      <w:r w:rsidRPr="006C5BA5">
        <w:rPr>
          <w:lang w:val="ru-RU"/>
        </w:rPr>
        <w:t>после нажатия «Сохранить» файл передаётся на сервер;</w:t>
      </w:r>
    </w:p>
    <w:p w14:paraId="5F0C5090" w14:textId="77777777" w:rsidR="003128D5" w:rsidRPr="006C5BA5" w:rsidRDefault="009016E2">
      <w:pPr>
        <w:keepLines/>
        <w:numPr>
          <w:ilvl w:val="0"/>
          <w:numId w:val="6"/>
        </w:numPr>
        <w:rPr>
          <w:lang w:val="ru-RU"/>
        </w:rPr>
      </w:pPr>
      <w:r w:rsidRPr="006C5BA5">
        <w:rPr>
          <w:lang w:val="ru-RU"/>
        </w:rPr>
        <w:t>в полном протоколе и выписке приложения</w:t>
      </w:r>
      <w:r w:rsidRPr="006C5BA5">
        <w:rPr>
          <w:lang w:val="ru-RU"/>
        </w:rPr>
        <w:t xml:space="preserve"> добавляются в конец единого </w:t>
      </w:r>
      <w:r>
        <w:t>Word</w:t>
      </w:r>
      <w:r w:rsidRPr="006C5BA5">
        <w:rPr>
          <w:lang w:val="ru-RU"/>
        </w:rPr>
        <w:t>-файла.</w:t>
      </w:r>
    </w:p>
    <w:tbl>
      <w:tblPr>
        <w:tblW w:w="9638" w:type="dxa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128D5" w14:paraId="7C1BFEE5" w14:textId="77777777">
        <w:trPr>
          <w:cantSplit/>
          <w:tblHeader/>
        </w:trPr>
        <w:tc>
          <w:tcPr>
            <w:tcW w:w="96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B87F7" w14:textId="77777777" w:rsidR="003128D5" w:rsidRDefault="009016E2">
            <w:pPr>
              <w:keepLines/>
              <w:spacing w:before="40" w:after="40" w:line="288" w:lineRule="auto"/>
            </w:pPr>
            <w:r w:rsidRPr="006C5BA5">
              <w:rPr>
                <w:b/>
                <w:color w:val="1F4D78"/>
                <w:sz w:val="21"/>
                <w:lang w:val="ru-RU"/>
              </w:rPr>
              <w:t xml:space="preserve">Ссылка в решении: </w:t>
            </w:r>
            <w:r w:rsidRPr="006C5BA5">
              <w:rPr>
                <w:sz w:val="21"/>
                <w:lang w:val="ru-RU"/>
              </w:rPr>
              <w:t xml:space="preserve">Номер показывается до сохранения, поэтому его можно сразу написать в тексте: «…согласно приложению </w:t>
            </w:r>
            <w:r>
              <w:rPr>
                <w:sz w:val="21"/>
              </w:rPr>
              <w:t>№ 1». Если загружается несколько файлов, проверьте их номера перед выпуском.</w:t>
            </w:r>
          </w:p>
        </w:tc>
      </w:tr>
    </w:tbl>
    <w:p w14:paraId="590E943F" w14:textId="77777777" w:rsidR="003128D5" w:rsidRDefault="003128D5">
      <w:pPr>
        <w:spacing w:after="80"/>
      </w:pPr>
    </w:p>
    <w:p w14:paraId="1F5A14DF" w14:textId="77777777" w:rsidR="003128D5" w:rsidRDefault="009016E2">
      <w:pPr>
        <w:pStyle w:val="20"/>
      </w:pPr>
      <w:r>
        <w:t xml:space="preserve">Контроль </w:t>
      </w:r>
      <w:r>
        <w:t>голосов</w:t>
      </w:r>
    </w:p>
    <w:p w14:paraId="5DDF7CA3" w14:textId="77777777" w:rsidR="003128D5" w:rsidRPr="006C5BA5" w:rsidRDefault="009016E2">
      <w:pPr>
        <w:rPr>
          <w:lang w:val="ru-RU"/>
        </w:rPr>
      </w:pPr>
      <w:r w:rsidRPr="006C5BA5">
        <w:rPr>
          <w:lang w:val="ru-RU"/>
        </w:rPr>
        <w:t>Система сравнивает сумму голосов с числом присутствующих и показывает остаток. Сумма может быть меньше числа присутствующих, но не может его превышать.</w:t>
      </w:r>
    </w:p>
    <w:tbl>
      <w:tblPr>
        <w:tblW w:w="9638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1150"/>
        <w:gridCol w:w="1350"/>
        <w:gridCol w:w="1700"/>
        <w:gridCol w:w="3888"/>
      </w:tblGrid>
      <w:tr w:rsidR="003128D5" w14:paraId="68E42C6E" w14:textId="77777777">
        <w:trPr>
          <w:cantSplit/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D59F2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color w:val="0B2545"/>
                <w:sz w:val="20"/>
              </w:rPr>
              <w:t>Присутствуют</w:t>
            </w:r>
            <w:proofErr w:type="spellEnd"/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085DC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За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C26CF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Против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99D86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Воздержались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D2514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Подсказка</w:t>
            </w:r>
          </w:p>
        </w:tc>
      </w:tr>
      <w:tr w:rsidR="003128D5" w14:paraId="0644D797" w14:textId="77777777">
        <w:trPr>
          <w:cantSplit/>
        </w:trPr>
        <w:tc>
          <w:tcPr>
            <w:tcW w:w="1550" w:type="dxa"/>
          </w:tcPr>
          <w:p w14:paraId="148972B2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56</w:t>
            </w:r>
          </w:p>
        </w:tc>
        <w:tc>
          <w:tcPr>
            <w:tcW w:w="1150" w:type="dxa"/>
          </w:tcPr>
          <w:p w14:paraId="7801DE5E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54</w:t>
            </w:r>
          </w:p>
        </w:tc>
        <w:tc>
          <w:tcPr>
            <w:tcW w:w="1350" w:type="dxa"/>
          </w:tcPr>
          <w:p w14:paraId="7ABCB5D4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0</w:t>
            </w:r>
          </w:p>
        </w:tc>
        <w:tc>
          <w:tcPr>
            <w:tcW w:w="1700" w:type="dxa"/>
          </w:tcPr>
          <w:p w14:paraId="3498859F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0</w:t>
            </w:r>
          </w:p>
        </w:tc>
        <w:tc>
          <w:tcPr>
            <w:tcW w:w="3888" w:type="dxa"/>
          </w:tcPr>
          <w:p w14:paraId="5A4AE520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Осталось распределить 2 голоса</w:t>
            </w:r>
          </w:p>
        </w:tc>
      </w:tr>
      <w:tr w:rsidR="003128D5" w14:paraId="2CD6EC2F" w14:textId="77777777">
        <w:trPr>
          <w:cantSplit/>
        </w:trPr>
        <w:tc>
          <w:tcPr>
            <w:tcW w:w="1550" w:type="dxa"/>
          </w:tcPr>
          <w:p w14:paraId="1A0F82F7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56</w:t>
            </w:r>
          </w:p>
        </w:tc>
        <w:tc>
          <w:tcPr>
            <w:tcW w:w="1150" w:type="dxa"/>
          </w:tcPr>
          <w:p w14:paraId="601FFFAA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54</w:t>
            </w:r>
          </w:p>
        </w:tc>
        <w:tc>
          <w:tcPr>
            <w:tcW w:w="1350" w:type="dxa"/>
          </w:tcPr>
          <w:p w14:paraId="46A016F7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0</w:t>
            </w:r>
          </w:p>
        </w:tc>
        <w:tc>
          <w:tcPr>
            <w:tcW w:w="1700" w:type="dxa"/>
          </w:tcPr>
          <w:p w14:paraId="069DE564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2</w:t>
            </w:r>
          </w:p>
        </w:tc>
        <w:tc>
          <w:tcPr>
            <w:tcW w:w="3888" w:type="dxa"/>
          </w:tcPr>
          <w:p w14:paraId="7275D0C4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Все 56 голосов распределены</w:t>
            </w:r>
          </w:p>
        </w:tc>
      </w:tr>
      <w:tr w:rsidR="003128D5" w14:paraId="43E0A2D6" w14:textId="77777777">
        <w:trPr>
          <w:cantSplit/>
        </w:trPr>
        <w:tc>
          <w:tcPr>
            <w:tcW w:w="1550" w:type="dxa"/>
          </w:tcPr>
          <w:p w14:paraId="4C2FA004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56</w:t>
            </w:r>
          </w:p>
        </w:tc>
        <w:tc>
          <w:tcPr>
            <w:tcW w:w="1150" w:type="dxa"/>
          </w:tcPr>
          <w:p w14:paraId="5A1A843B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57</w:t>
            </w:r>
          </w:p>
        </w:tc>
        <w:tc>
          <w:tcPr>
            <w:tcW w:w="1350" w:type="dxa"/>
          </w:tcPr>
          <w:p w14:paraId="464FAFEA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0</w:t>
            </w:r>
          </w:p>
        </w:tc>
        <w:tc>
          <w:tcPr>
            <w:tcW w:w="1700" w:type="dxa"/>
          </w:tcPr>
          <w:p w14:paraId="7A1C6DBC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0</w:t>
            </w:r>
          </w:p>
        </w:tc>
        <w:tc>
          <w:tcPr>
            <w:tcW w:w="3888" w:type="dxa"/>
          </w:tcPr>
          <w:p w14:paraId="2FAABB4F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Ошибка: превышение на 1 голос</w:t>
            </w:r>
          </w:p>
        </w:tc>
      </w:tr>
    </w:tbl>
    <w:p w14:paraId="1BD3BD1E" w14:textId="77777777" w:rsidR="003128D5" w:rsidRDefault="003128D5">
      <w:pPr>
        <w:spacing w:after="60"/>
      </w:pPr>
    </w:p>
    <w:p w14:paraId="250AE56B" w14:textId="77777777" w:rsidR="003128D5" w:rsidRDefault="009016E2">
      <w:pPr>
        <w:pStyle w:val="20"/>
      </w:pPr>
      <w:r>
        <w:t>Как пункт выглядит в Word</w:t>
      </w:r>
    </w:p>
    <w:p w14:paraId="2E0FF238" w14:textId="77777777" w:rsidR="003128D5" w:rsidRDefault="009016E2">
      <w:pPr>
        <w:keepLines/>
        <w:spacing w:before="40" w:after="80"/>
      </w:pPr>
      <w:r>
        <w:rPr>
          <w:b/>
          <w:color w:val="1F4D78"/>
          <w:sz w:val="20"/>
        </w:rPr>
        <w:t>Условный фрагмент сформированного документа</w:t>
      </w:r>
    </w:p>
    <w:tbl>
      <w:tblPr>
        <w:tblW w:w="9638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128D5" w14:paraId="14D87FA6" w14:textId="77777777">
        <w:trPr>
          <w:cantSplit/>
          <w:tblHeader/>
        </w:trPr>
        <w:tc>
          <w:tcPr>
            <w:tcW w:w="963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1899" w14:textId="77777777" w:rsidR="003128D5" w:rsidRDefault="009016E2">
            <w:pPr>
              <w:keepLines/>
              <w:spacing w:before="40" w:after="40" w:line="269" w:lineRule="auto"/>
            </w:pPr>
            <w:r>
              <w:rPr>
                <w:rFonts w:ascii="Consolas" w:eastAsia="Consolas" w:hAnsi="Consolas"/>
                <w:sz w:val="18"/>
              </w:rPr>
              <w:t>I</w:t>
            </w:r>
            <w:r w:rsidRPr="006C5BA5">
              <w:rPr>
                <w:rFonts w:ascii="Consolas" w:eastAsia="Consolas" w:hAnsi="Consolas"/>
                <w:sz w:val="18"/>
                <w:lang w:val="ru-RU"/>
              </w:rPr>
              <w:t>. Слушали: Заместителя директора Архангельскую Т.М.,</w:t>
            </w:r>
            <w:r w:rsidRPr="006C5BA5">
              <w:rPr>
                <w:rFonts w:ascii="Consolas" w:eastAsia="Consolas" w:hAnsi="Consolas"/>
                <w:sz w:val="18"/>
                <w:lang w:val="ru-RU"/>
              </w:rPr>
              <w:br/>
              <w:t xml:space="preserve">представившую сведения о готовности </w:t>
            </w:r>
            <w:r w:rsidRPr="006C5BA5">
              <w:rPr>
                <w:rFonts w:ascii="Consolas" w:eastAsia="Consolas" w:hAnsi="Consolas"/>
                <w:sz w:val="18"/>
                <w:lang w:val="ru-RU"/>
              </w:rPr>
              <w:t>обучающихся к ГИА.</w:t>
            </w:r>
            <w:r w:rsidRPr="006C5BA5">
              <w:rPr>
                <w:rFonts w:ascii="Consolas" w:eastAsia="Consolas" w:hAnsi="Consolas"/>
                <w:sz w:val="18"/>
                <w:lang w:val="ru-RU"/>
              </w:rPr>
              <w:br/>
            </w:r>
            <w:r w:rsidRPr="006C5BA5">
              <w:rPr>
                <w:rFonts w:ascii="Consolas" w:eastAsia="Consolas" w:hAnsi="Consolas"/>
                <w:sz w:val="18"/>
                <w:lang w:val="ru-RU"/>
              </w:rPr>
              <w:br/>
              <w:t>Решили: допустить обучающихся 9-х классов к ГИА</w:t>
            </w:r>
            <w:r w:rsidRPr="006C5BA5">
              <w:rPr>
                <w:rFonts w:ascii="Consolas" w:eastAsia="Consolas" w:hAnsi="Consolas"/>
                <w:sz w:val="18"/>
                <w:lang w:val="ru-RU"/>
              </w:rPr>
              <w:br/>
              <w:t xml:space="preserve">в форме ОГЭ согласно приложению </w:t>
            </w:r>
            <w:r>
              <w:rPr>
                <w:rFonts w:ascii="Consolas" w:eastAsia="Consolas" w:hAnsi="Consolas"/>
                <w:sz w:val="18"/>
              </w:rPr>
              <w:t>№ 1.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Приложение № 1 к пункту 1.</w:t>
            </w:r>
            <w:r>
              <w:rPr>
                <w:rFonts w:ascii="Consolas" w:eastAsia="Consolas" w:hAnsi="Consolas"/>
                <w:sz w:val="18"/>
              </w:rPr>
              <w:br/>
              <w:t>Голосовали: за — 54, против — 0, воздержались — 2.</w:t>
            </w:r>
          </w:p>
        </w:tc>
      </w:tr>
    </w:tbl>
    <w:p w14:paraId="50A5C384" w14:textId="77777777" w:rsidR="003128D5" w:rsidRDefault="003128D5">
      <w:pPr>
        <w:spacing w:after="40"/>
      </w:pPr>
    </w:p>
    <w:tbl>
      <w:tblPr>
        <w:tblW w:w="9638" w:type="dxa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128D5" w:rsidRPr="006C5BA5" w14:paraId="01DD0952" w14:textId="77777777">
        <w:trPr>
          <w:cantSplit/>
          <w:tblHeader/>
        </w:trPr>
        <w:tc>
          <w:tcPr>
            <w:tcW w:w="9638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A9259" w14:textId="77777777" w:rsidR="003128D5" w:rsidRPr="006C5BA5" w:rsidRDefault="009016E2">
            <w:pPr>
              <w:keepLines/>
              <w:spacing w:before="40" w:after="40" w:line="288" w:lineRule="auto"/>
              <w:rPr>
                <w:lang w:val="ru-RU"/>
              </w:rPr>
            </w:pPr>
            <w:r w:rsidRPr="006C5BA5">
              <w:rPr>
                <w:b/>
                <w:color w:val="7A5A00"/>
                <w:sz w:val="21"/>
                <w:lang w:val="ru-RU"/>
              </w:rPr>
              <w:t xml:space="preserve">Если загрузка не завершилась: </w:t>
            </w:r>
            <w:r w:rsidRPr="006C5BA5">
              <w:rPr>
                <w:sz w:val="21"/>
                <w:lang w:val="ru-RU"/>
              </w:rPr>
              <w:t>Протокол сохраняется как черновик и не в</w:t>
            </w:r>
            <w:r w:rsidRPr="006C5BA5">
              <w:rPr>
                <w:sz w:val="21"/>
                <w:lang w:val="ru-RU"/>
              </w:rPr>
              <w:t>ыпускается. Исправьте файл или повторите загрузку, затем снова нажмите «Сохранить и выпустить».</w:t>
            </w:r>
          </w:p>
        </w:tc>
      </w:tr>
    </w:tbl>
    <w:p w14:paraId="17BB4FFB" w14:textId="77777777" w:rsidR="003128D5" w:rsidRPr="006C5BA5" w:rsidRDefault="003128D5">
      <w:pPr>
        <w:spacing w:after="80"/>
        <w:rPr>
          <w:lang w:val="ru-RU"/>
        </w:rPr>
      </w:pPr>
    </w:p>
    <w:p w14:paraId="07F81BB6" w14:textId="77777777" w:rsidR="003128D5" w:rsidRDefault="009016E2">
      <w:pPr>
        <w:keepNext/>
        <w:keepLines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445615B" wp14:editId="24B4DFF7">
            <wp:extent cx="6048000" cy="3404092"/>
            <wp:effectExtent l="0" t="0" r="0" b="0"/>
            <wp:docPr id="4" name="Picture 4" descr="К пункту прикреплено приложение номер один; голоса распределены как 54 за, 0 против и 2 воздержались при 56 присутствующих." title="Рисунок 4. Приложение к пункту, голосование и итоговый тек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ttachment-voting-and-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C491" w14:textId="77777777" w:rsidR="003128D5" w:rsidRPr="006C5BA5" w:rsidRDefault="009016E2">
      <w:pPr>
        <w:keepLines/>
        <w:spacing w:after="160" w:line="252" w:lineRule="auto"/>
        <w:jc w:val="center"/>
        <w:rPr>
          <w:lang w:val="ru-RU"/>
        </w:rPr>
      </w:pPr>
      <w:r w:rsidRPr="006C5BA5">
        <w:rPr>
          <w:i/>
          <w:color w:val="626B75"/>
          <w:sz w:val="18"/>
          <w:lang w:val="ru-RU"/>
        </w:rPr>
        <w:t>Рисунок 4. Приложение к пункту, голосование и итоговый текст</w:t>
      </w:r>
    </w:p>
    <w:p w14:paraId="79C0BFD7" w14:textId="77777777" w:rsidR="003128D5" w:rsidRPr="006C5BA5" w:rsidRDefault="009016E2">
      <w:pPr>
        <w:spacing w:after="0"/>
        <w:rPr>
          <w:lang w:val="ru-RU"/>
        </w:rPr>
      </w:pPr>
      <w:r w:rsidRPr="006C5BA5">
        <w:rPr>
          <w:lang w:val="ru-RU"/>
        </w:rPr>
        <w:br w:type="page"/>
      </w:r>
    </w:p>
    <w:p w14:paraId="728C8893" w14:textId="77777777" w:rsidR="003128D5" w:rsidRPr="006C5BA5" w:rsidRDefault="009016E2">
      <w:pPr>
        <w:keepLines/>
        <w:spacing w:after="40" w:line="240" w:lineRule="auto"/>
        <w:rPr>
          <w:lang w:val="ru-RU"/>
        </w:rPr>
      </w:pPr>
      <w:r w:rsidRPr="006C5BA5">
        <w:rPr>
          <w:b/>
          <w:caps/>
          <w:color w:val="2E74B5"/>
          <w:sz w:val="19"/>
          <w:lang w:val="ru-RU"/>
        </w:rPr>
        <w:lastRenderedPageBreak/>
        <w:t>РАЗДЕЛ 6</w:t>
      </w:r>
    </w:p>
    <w:p w14:paraId="146057C8" w14:textId="77777777" w:rsidR="003128D5" w:rsidRPr="006C5BA5" w:rsidRDefault="009016E2">
      <w:pPr>
        <w:pStyle w:val="1"/>
        <w:rPr>
          <w:lang w:val="ru-RU"/>
        </w:rPr>
      </w:pPr>
      <w:r w:rsidRPr="006C5BA5">
        <w:rPr>
          <w:lang w:val="ru-RU"/>
        </w:rPr>
        <w:t>Сохранение, выпуск и совместная работа</w:t>
      </w:r>
    </w:p>
    <w:p w14:paraId="4F14482E" w14:textId="77777777" w:rsidR="003128D5" w:rsidRPr="006C5BA5" w:rsidRDefault="009016E2">
      <w:pPr>
        <w:keepLines/>
        <w:spacing w:after="200" w:line="276" w:lineRule="auto"/>
        <w:rPr>
          <w:lang w:val="ru-RU"/>
        </w:rPr>
      </w:pPr>
      <w:r w:rsidRPr="006C5BA5">
        <w:rPr>
          <w:color w:val="626B75"/>
          <w:sz w:val="21"/>
          <w:lang w:val="ru-RU"/>
        </w:rPr>
        <w:t xml:space="preserve">В модуле используются только два </w:t>
      </w:r>
      <w:r w:rsidRPr="006C5BA5">
        <w:rPr>
          <w:color w:val="626B75"/>
          <w:sz w:val="21"/>
          <w:lang w:val="ru-RU"/>
        </w:rPr>
        <w:t>понятных статуса.</w:t>
      </w:r>
    </w:p>
    <w:tbl>
      <w:tblPr>
        <w:tblW w:w="9638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4300"/>
        <w:gridCol w:w="3588"/>
      </w:tblGrid>
      <w:tr w:rsidR="003128D5" w14:paraId="5A8CD69F" w14:textId="77777777">
        <w:trPr>
          <w:cantSplit/>
          <w:tblHeader/>
        </w:trPr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1F336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color w:val="0B2545"/>
                <w:sz w:val="20"/>
              </w:rPr>
              <w:t>Статус</w:t>
            </w:r>
            <w:proofErr w:type="spellEnd"/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4B0A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Назначение</w:t>
            </w:r>
          </w:p>
        </w:tc>
        <w:tc>
          <w:tcPr>
            <w:tcW w:w="35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7921B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Дальнейшие действия</w:t>
            </w:r>
          </w:p>
        </w:tc>
      </w:tr>
      <w:tr w:rsidR="003128D5" w:rsidRPr="006C5BA5" w14:paraId="73B6C1F9" w14:textId="77777777">
        <w:trPr>
          <w:cantSplit/>
        </w:trPr>
        <w:tc>
          <w:tcPr>
            <w:tcW w:w="1750" w:type="dxa"/>
          </w:tcPr>
          <w:p w14:paraId="6812702B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9"/>
              </w:rPr>
              <w:t>Черновик</w:t>
            </w:r>
          </w:p>
        </w:tc>
        <w:tc>
          <w:tcPr>
            <w:tcW w:w="4300" w:type="dxa"/>
          </w:tcPr>
          <w:p w14:paraId="26661CBB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9"/>
                <w:lang w:val="ru-RU"/>
              </w:rPr>
              <w:t>Рабочая версия. Можно добавлять и исправлять пункты и приложения.</w:t>
            </w:r>
          </w:p>
        </w:tc>
        <w:tc>
          <w:tcPr>
            <w:tcW w:w="3588" w:type="dxa"/>
          </w:tcPr>
          <w:p w14:paraId="3668F61F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9"/>
                <w:lang w:val="ru-RU"/>
              </w:rPr>
              <w:t>«Сохранить черновик» или «Сохранить и выпустить».</w:t>
            </w:r>
          </w:p>
        </w:tc>
      </w:tr>
      <w:tr w:rsidR="003128D5" w:rsidRPr="006C5BA5" w14:paraId="6C63BB58" w14:textId="77777777">
        <w:trPr>
          <w:cantSplit/>
        </w:trPr>
        <w:tc>
          <w:tcPr>
            <w:tcW w:w="1750" w:type="dxa"/>
          </w:tcPr>
          <w:p w14:paraId="453C6EEF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sz w:val="19"/>
              </w:rPr>
              <w:t>Выпущен</w:t>
            </w:r>
            <w:proofErr w:type="spellEnd"/>
          </w:p>
        </w:tc>
        <w:tc>
          <w:tcPr>
            <w:tcW w:w="4300" w:type="dxa"/>
          </w:tcPr>
          <w:p w14:paraId="3A789BDE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9"/>
                <w:lang w:val="ru-RU"/>
              </w:rPr>
              <w:t xml:space="preserve">Версия подготовлена для скачивания, печати и бумажного </w:t>
            </w:r>
            <w:r w:rsidRPr="006C5BA5">
              <w:rPr>
                <w:sz w:val="19"/>
                <w:lang w:val="ru-RU"/>
              </w:rPr>
              <w:t>подписания.</w:t>
            </w:r>
          </w:p>
        </w:tc>
        <w:tc>
          <w:tcPr>
            <w:tcW w:w="3588" w:type="dxa"/>
          </w:tcPr>
          <w:p w14:paraId="400073B5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9"/>
                <w:lang w:val="ru-RU"/>
              </w:rPr>
              <w:t>При изменении нажмите «Сохранить и перевыпустить».</w:t>
            </w:r>
          </w:p>
        </w:tc>
      </w:tr>
    </w:tbl>
    <w:p w14:paraId="491721F1" w14:textId="77777777" w:rsidR="003128D5" w:rsidRPr="006C5BA5" w:rsidRDefault="003128D5">
      <w:pPr>
        <w:spacing w:after="60"/>
        <w:rPr>
          <w:lang w:val="ru-RU"/>
        </w:rPr>
      </w:pPr>
    </w:p>
    <w:p w14:paraId="177E07E0" w14:textId="77777777" w:rsidR="003128D5" w:rsidRDefault="009016E2">
      <w:pPr>
        <w:pStyle w:val="20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правильно</w:t>
      </w:r>
      <w:proofErr w:type="spellEnd"/>
      <w:r>
        <w:t xml:space="preserve"> </w:t>
      </w:r>
      <w:proofErr w:type="spellStart"/>
      <w:r>
        <w:t>завершить</w:t>
      </w:r>
      <w:proofErr w:type="spellEnd"/>
      <w:r>
        <w:t xml:space="preserve"> </w:t>
      </w:r>
      <w:proofErr w:type="spellStart"/>
      <w:r>
        <w:t>работу</w:t>
      </w:r>
      <w:proofErr w:type="spellEnd"/>
    </w:p>
    <w:p w14:paraId="5900D060" w14:textId="77777777" w:rsidR="003128D5" w:rsidRPr="006C5BA5" w:rsidRDefault="009016E2">
      <w:pPr>
        <w:keepLines/>
        <w:numPr>
          <w:ilvl w:val="0"/>
          <w:numId w:val="7"/>
        </w:numPr>
        <w:rPr>
          <w:lang w:val="ru-RU"/>
        </w:rPr>
      </w:pPr>
      <w:r w:rsidRPr="006C5BA5">
        <w:rPr>
          <w:b/>
          <w:lang w:val="ru-RU"/>
        </w:rPr>
        <w:t>Проверьте предварительный просмотр.</w:t>
      </w:r>
      <w:r w:rsidRPr="006C5BA5">
        <w:rPr>
          <w:lang w:val="ru-RU"/>
        </w:rPr>
        <w:t xml:space="preserve"> Убедитесь, что школа, реквизиты и пункты отображаются верно.</w:t>
      </w:r>
    </w:p>
    <w:p w14:paraId="0F46CEF7" w14:textId="77777777" w:rsidR="003128D5" w:rsidRPr="006C5BA5" w:rsidRDefault="009016E2">
      <w:pPr>
        <w:keepLines/>
        <w:numPr>
          <w:ilvl w:val="0"/>
          <w:numId w:val="7"/>
        </w:numPr>
        <w:rPr>
          <w:lang w:val="ru-RU"/>
        </w:rPr>
      </w:pPr>
      <w:r w:rsidRPr="006C5BA5">
        <w:rPr>
          <w:b/>
          <w:lang w:val="ru-RU"/>
        </w:rPr>
        <w:t>Сохраните.</w:t>
      </w:r>
      <w:r w:rsidRPr="006C5BA5">
        <w:rPr>
          <w:lang w:val="ru-RU"/>
        </w:rPr>
        <w:t xml:space="preserve"> Для незавершённой работы выберите «Сохранить черновик».</w:t>
      </w:r>
    </w:p>
    <w:p w14:paraId="2A7E9646" w14:textId="77777777" w:rsidR="003128D5" w:rsidRPr="006C5BA5" w:rsidRDefault="009016E2">
      <w:pPr>
        <w:keepLines/>
        <w:numPr>
          <w:ilvl w:val="0"/>
          <w:numId w:val="7"/>
        </w:numPr>
        <w:rPr>
          <w:lang w:val="ru-RU"/>
        </w:rPr>
      </w:pPr>
      <w:r w:rsidRPr="006C5BA5">
        <w:rPr>
          <w:b/>
          <w:lang w:val="ru-RU"/>
        </w:rPr>
        <w:t>Выпустите.</w:t>
      </w:r>
      <w:r w:rsidRPr="006C5BA5">
        <w:rPr>
          <w:lang w:val="ru-RU"/>
        </w:rPr>
        <w:t xml:space="preserve"> Для готового документа выберите «Сохранить и выпустить».</w:t>
      </w:r>
    </w:p>
    <w:p w14:paraId="5557CC47" w14:textId="77777777" w:rsidR="003128D5" w:rsidRPr="006C5BA5" w:rsidRDefault="009016E2">
      <w:pPr>
        <w:keepLines/>
        <w:numPr>
          <w:ilvl w:val="0"/>
          <w:numId w:val="7"/>
        </w:numPr>
        <w:rPr>
          <w:lang w:val="ru-RU"/>
        </w:rPr>
      </w:pPr>
      <w:r w:rsidRPr="006C5BA5">
        <w:rPr>
          <w:b/>
          <w:lang w:val="ru-RU"/>
        </w:rPr>
        <w:t xml:space="preserve">Скачайте </w:t>
      </w:r>
      <w:r>
        <w:rPr>
          <w:b/>
        </w:rPr>
        <w:t>Word</w:t>
      </w:r>
      <w:r w:rsidRPr="006C5BA5">
        <w:rPr>
          <w:b/>
          <w:lang w:val="ru-RU"/>
        </w:rPr>
        <w:t>.</w:t>
      </w:r>
      <w:r w:rsidRPr="006C5BA5">
        <w:rPr>
          <w:lang w:val="ru-RU"/>
        </w:rPr>
        <w:t xml:space="preserve"> В списке протоколов нажмите «Скачать </w:t>
      </w:r>
      <w:r>
        <w:t>Word</w:t>
      </w:r>
      <w:r w:rsidRPr="006C5BA5">
        <w:rPr>
          <w:lang w:val="ru-RU"/>
        </w:rPr>
        <w:t>».</w:t>
      </w:r>
    </w:p>
    <w:p w14:paraId="24449942" w14:textId="77777777" w:rsidR="003128D5" w:rsidRPr="006C5BA5" w:rsidRDefault="009016E2">
      <w:pPr>
        <w:keepLines/>
        <w:numPr>
          <w:ilvl w:val="0"/>
          <w:numId w:val="7"/>
        </w:numPr>
        <w:rPr>
          <w:lang w:val="ru-RU"/>
        </w:rPr>
      </w:pPr>
      <w:r w:rsidRPr="006C5BA5">
        <w:rPr>
          <w:b/>
          <w:lang w:val="ru-RU"/>
        </w:rPr>
        <w:t>Распечатайте и подпишите.</w:t>
      </w:r>
      <w:r w:rsidRPr="006C5BA5">
        <w:rPr>
          <w:lang w:val="ru-RU"/>
        </w:rPr>
        <w:t xml:space="preserve"> Подписи ставятся на бумажном экземпляре.</w:t>
      </w:r>
    </w:p>
    <w:tbl>
      <w:tblPr>
        <w:tblW w:w="9638" w:type="dxa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128D5" w14:paraId="179BB59E" w14:textId="77777777">
        <w:trPr>
          <w:cantSplit/>
          <w:tblHeader/>
        </w:trPr>
        <w:tc>
          <w:tcPr>
            <w:tcW w:w="96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84E2B" w14:textId="77777777" w:rsidR="003128D5" w:rsidRDefault="009016E2">
            <w:pPr>
              <w:keepLines/>
              <w:spacing w:before="40" w:after="40" w:line="288" w:lineRule="auto"/>
            </w:pPr>
            <w:r w:rsidRPr="006C5BA5">
              <w:rPr>
                <w:b/>
                <w:color w:val="1F4D78"/>
                <w:sz w:val="21"/>
                <w:lang w:val="ru-RU"/>
              </w:rPr>
              <w:t>Перев</w:t>
            </w:r>
            <w:r w:rsidRPr="006C5BA5">
              <w:rPr>
                <w:b/>
                <w:color w:val="1F4D78"/>
                <w:sz w:val="21"/>
                <w:lang w:val="ru-RU"/>
              </w:rPr>
              <w:t xml:space="preserve">ыпуск: </w:t>
            </w:r>
            <w:r w:rsidRPr="006C5BA5">
              <w:rPr>
                <w:sz w:val="21"/>
                <w:lang w:val="ru-RU"/>
              </w:rPr>
              <w:t xml:space="preserve">Выпущенный протокол не блокируется навсегда. Откройте его, внесите изменения и нажмите «Сохранить и перевыпустить». </w:t>
            </w:r>
            <w:proofErr w:type="spellStart"/>
            <w:r>
              <w:rPr>
                <w:sz w:val="21"/>
              </w:rPr>
              <w:t>Система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соберёт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актуальную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полную</w:t>
            </w:r>
            <w:proofErr w:type="spellEnd"/>
            <w:r>
              <w:rPr>
                <w:sz w:val="21"/>
              </w:rPr>
              <w:t xml:space="preserve"> версию.</w:t>
            </w:r>
          </w:p>
        </w:tc>
      </w:tr>
    </w:tbl>
    <w:p w14:paraId="4B933AC0" w14:textId="77777777" w:rsidR="003128D5" w:rsidRDefault="003128D5">
      <w:pPr>
        <w:spacing w:after="80"/>
      </w:pPr>
    </w:p>
    <w:p w14:paraId="6A41B51C" w14:textId="77777777" w:rsidR="003128D5" w:rsidRDefault="009016E2">
      <w:pPr>
        <w:pStyle w:val="20"/>
      </w:pPr>
      <w:r>
        <w:t>Если работают два человека</w:t>
      </w:r>
    </w:p>
    <w:tbl>
      <w:tblPr>
        <w:tblW w:w="9638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6238"/>
      </w:tblGrid>
      <w:tr w:rsidR="003128D5" w14:paraId="4AAB6514" w14:textId="77777777">
        <w:trPr>
          <w:cantSplit/>
          <w:tblHeader/>
        </w:trPr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D972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Ситуация</w:t>
            </w:r>
          </w:p>
        </w:tc>
        <w:tc>
          <w:tcPr>
            <w:tcW w:w="62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BE84A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Что произойдёт</w:t>
            </w:r>
          </w:p>
        </w:tc>
      </w:tr>
      <w:tr w:rsidR="003128D5" w:rsidRPr="006C5BA5" w14:paraId="0B10C125" w14:textId="77777777">
        <w:trPr>
          <w:cantSplit/>
        </w:trPr>
        <w:tc>
          <w:tcPr>
            <w:tcW w:w="3400" w:type="dxa"/>
          </w:tcPr>
          <w:p w14:paraId="2C519665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9"/>
              </w:rPr>
              <w:t xml:space="preserve">Пользователи изменяют разные </w:t>
            </w:r>
            <w:r>
              <w:rPr>
                <w:b/>
                <w:sz w:val="19"/>
              </w:rPr>
              <w:t>пункты</w:t>
            </w:r>
          </w:p>
        </w:tc>
        <w:tc>
          <w:tcPr>
            <w:tcW w:w="6238" w:type="dxa"/>
          </w:tcPr>
          <w:p w14:paraId="51036A45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9"/>
                <w:lang w:val="ru-RU"/>
              </w:rPr>
              <w:t>Изменения объединятся автоматически. Каждый сохранённый пункт попадёт в актуальный протокол.</w:t>
            </w:r>
          </w:p>
        </w:tc>
      </w:tr>
      <w:tr w:rsidR="003128D5" w:rsidRPr="006C5BA5" w14:paraId="612180A8" w14:textId="77777777">
        <w:trPr>
          <w:cantSplit/>
        </w:trPr>
        <w:tc>
          <w:tcPr>
            <w:tcW w:w="3400" w:type="dxa"/>
          </w:tcPr>
          <w:p w14:paraId="1CCE6762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b/>
                <w:sz w:val="19"/>
                <w:lang w:val="ru-RU"/>
              </w:rPr>
              <w:t>Пользователи изменяют один и тот же пункт</w:t>
            </w:r>
          </w:p>
        </w:tc>
        <w:tc>
          <w:tcPr>
            <w:tcW w:w="6238" w:type="dxa"/>
          </w:tcPr>
          <w:p w14:paraId="3560E442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9"/>
                <w:lang w:val="ru-RU"/>
              </w:rPr>
              <w:t xml:space="preserve">Сохранится первая правка. Второй пользователь получит сообщение о конфликте; чужой текст не </w:t>
            </w:r>
            <w:proofErr w:type="spellStart"/>
            <w:r w:rsidRPr="006C5BA5">
              <w:rPr>
                <w:sz w:val="19"/>
                <w:lang w:val="ru-RU"/>
              </w:rPr>
              <w:t>перезапишется</w:t>
            </w:r>
            <w:proofErr w:type="spellEnd"/>
            <w:r w:rsidRPr="006C5BA5">
              <w:rPr>
                <w:sz w:val="19"/>
                <w:lang w:val="ru-RU"/>
              </w:rPr>
              <w:t>.</w:t>
            </w:r>
          </w:p>
        </w:tc>
      </w:tr>
      <w:tr w:rsidR="003128D5" w:rsidRPr="006C5BA5" w14:paraId="7DBF9E3F" w14:textId="77777777">
        <w:trPr>
          <w:cantSplit/>
        </w:trPr>
        <w:tc>
          <w:tcPr>
            <w:tcW w:w="3400" w:type="dxa"/>
          </w:tcPr>
          <w:p w14:paraId="5D518E36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sz w:val="19"/>
              </w:rPr>
              <w:t>Однов</w:t>
            </w:r>
            <w:r>
              <w:rPr>
                <w:b/>
                <w:sz w:val="19"/>
              </w:rPr>
              <w:t>ременно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меняются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общие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реквизиты</w:t>
            </w:r>
            <w:proofErr w:type="spellEnd"/>
          </w:p>
        </w:tc>
        <w:tc>
          <w:tcPr>
            <w:tcW w:w="6238" w:type="dxa"/>
          </w:tcPr>
          <w:p w14:paraId="1CC99E03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9"/>
                <w:lang w:val="ru-RU"/>
              </w:rPr>
              <w:t>Система сообщит о конфликте реквизитов. Нужно открыть актуальную версию и повторить изменение.</w:t>
            </w:r>
          </w:p>
        </w:tc>
      </w:tr>
    </w:tbl>
    <w:p w14:paraId="3B26C9D4" w14:textId="77777777" w:rsidR="003128D5" w:rsidRPr="006C5BA5" w:rsidRDefault="003128D5">
      <w:pPr>
        <w:spacing w:after="60"/>
        <w:rPr>
          <w:lang w:val="ru-RU"/>
        </w:rPr>
      </w:pPr>
    </w:p>
    <w:tbl>
      <w:tblPr>
        <w:tblW w:w="9638" w:type="dxa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128D5" w:rsidRPr="006C5BA5" w14:paraId="229EF207" w14:textId="77777777">
        <w:trPr>
          <w:cantSplit/>
          <w:tblHeader/>
        </w:trPr>
        <w:tc>
          <w:tcPr>
            <w:tcW w:w="9638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99611" w14:textId="77777777" w:rsidR="003128D5" w:rsidRPr="006C5BA5" w:rsidRDefault="009016E2">
            <w:pPr>
              <w:keepLines/>
              <w:spacing w:before="40" w:after="40" w:line="288" w:lineRule="auto"/>
              <w:rPr>
                <w:lang w:val="ru-RU"/>
              </w:rPr>
            </w:pPr>
            <w:r w:rsidRPr="006C5BA5">
              <w:rPr>
                <w:b/>
                <w:color w:val="7A5A00"/>
                <w:sz w:val="21"/>
                <w:lang w:val="ru-RU"/>
              </w:rPr>
              <w:t xml:space="preserve">Разрешение конфликта: </w:t>
            </w:r>
            <w:r w:rsidRPr="006C5BA5">
              <w:rPr>
                <w:sz w:val="21"/>
                <w:lang w:val="ru-RU"/>
              </w:rPr>
              <w:t>Скопируйте свой текст, закройте окно, снова откройте протокол, проверьте последнюю версию и внесите изме</w:t>
            </w:r>
            <w:r w:rsidRPr="006C5BA5">
              <w:rPr>
                <w:sz w:val="21"/>
                <w:lang w:val="ru-RU"/>
              </w:rPr>
              <w:t xml:space="preserve">нение повторно. Не обновляйте страницу, пока не скопировали </w:t>
            </w:r>
            <w:proofErr w:type="spellStart"/>
            <w:r w:rsidRPr="006C5BA5">
              <w:rPr>
                <w:sz w:val="21"/>
                <w:lang w:val="ru-RU"/>
              </w:rPr>
              <w:t>несохранённый</w:t>
            </w:r>
            <w:proofErr w:type="spellEnd"/>
            <w:r w:rsidRPr="006C5BA5">
              <w:rPr>
                <w:sz w:val="21"/>
                <w:lang w:val="ru-RU"/>
              </w:rPr>
              <w:t xml:space="preserve"> текст.</w:t>
            </w:r>
          </w:p>
        </w:tc>
      </w:tr>
    </w:tbl>
    <w:p w14:paraId="46B7C6F1" w14:textId="77777777" w:rsidR="003128D5" w:rsidRPr="006C5BA5" w:rsidRDefault="003128D5">
      <w:pPr>
        <w:spacing w:after="80"/>
        <w:rPr>
          <w:lang w:val="ru-RU"/>
        </w:rPr>
      </w:pPr>
    </w:p>
    <w:p w14:paraId="1357E192" w14:textId="77777777" w:rsidR="003128D5" w:rsidRPr="006C5BA5" w:rsidRDefault="009016E2">
      <w:pPr>
        <w:spacing w:after="0"/>
        <w:rPr>
          <w:lang w:val="ru-RU"/>
        </w:rPr>
      </w:pPr>
      <w:r w:rsidRPr="006C5BA5">
        <w:rPr>
          <w:lang w:val="ru-RU"/>
        </w:rPr>
        <w:br w:type="page"/>
      </w:r>
    </w:p>
    <w:p w14:paraId="2D756599" w14:textId="77777777" w:rsidR="003128D5" w:rsidRPr="006C5BA5" w:rsidRDefault="009016E2">
      <w:pPr>
        <w:keepLines/>
        <w:spacing w:after="40" w:line="240" w:lineRule="auto"/>
        <w:rPr>
          <w:lang w:val="ru-RU"/>
        </w:rPr>
      </w:pPr>
      <w:r w:rsidRPr="006C5BA5">
        <w:rPr>
          <w:b/>
          <w:caps/>
          <w:color w:val="2E74B5"/>
          <w:sz w:val="19"/>
          <w:lang w:val="ru-RU"/>
        </w:rPr>
        <w:lastRenderedPageBreak/>
        <w:t>РАЗДЕЛ 7</w:t>
      </w:r>
    </w:p>
    <w:p w14:paraId="0BC763F8" w14:textId="77777777" w:rsidR="003128D5" w:rsidRPr="006C5BA5" w:rsidRDefault="009016E2">
      <w:pPr>
        <w:pStyle w:val="1"/>
        <w:rPr>
          <w:lang w:val="ru-RU"/>
        </w:rPr>
      </w:pPr>
      <w:r w:rsidRPr="006C5BA5">
        <w:rPr>
          <w:lang w:val="ru-RU"/>
        </w:rPr>
        <w:t>Формирование выписки</w:t>
      </w:r>
    </w:p>
    <w:p w14:paraId="7B52DC35" w14:textId="77777777" w:rsidR="003128D5" w:rsidRPr="006C5BA5" w:rsidRDefault="009016E2">
      <w:pPr>
        <w:keepLines/>
        <w:spacing w:after="200" w:line="276" w:lineRule="auto"/>
        <w:rPr>
          <w:lang w:val="ru-RU"/>
        </w:rPr>
      </w:pPr>
      <w:r w:rsidRPr="006C5BA5">
        <w:rPr>
          <w:color w:val="626B75"/>
          <w:sz w:val="21"/>
          <w:lang w:val="ru-RU"/>
        </w:rPr>
        <w:t>Выписка создаётся из выбранных пунктов уже введённого протокола.</w:t>
      </w:r>
    </w:p>
    <w:p w14:paraId="34D6E985" w14:textId="77777777" w:rsidR="003128D5" w:rsidRPr="006C5BA5" w:rsidRDefault="009016E2">
      <w:pPr>
        <w:keepLines/>
        <w:numPr>
          <w:ilvl w:val="0"/>
          <w:numId w:val="8"/>
        </w:numPr>
        <w:rPr>
          <w:lang w:val="ru-RU"/>
        </w:rPr>
      </w:pPr>
      <w:r w:rsidRPr="006C5BA5">
        <w:rPr>
          <w:b/>
          <w:lang w:val="ru-RU"/>
        </w:rPr>
        <w:t>Найдите протокол.</w:t>
      </w:r>
      <w:r w:rsidRPr="006C5BA5">
        <w:rPr>
          <w:lang w:val="ru-RU"/>
        </w:rPr>
        <w:t xml:space="preserve"> В списке нажмите «Выписка».</w:t>
      </w:r>
    </w:p>
    <w:p w14:paraId="33C96E5B" w14:textId="77777777" w:rsidR="003128D5" w:rsidRDefault="009016E2">
      <w:pPr>
        <w:keepLines/>
        <w:numPr>
          <w:ilvl w:val="0"/>
          <w:numId w:val="8"/>
        </w:numPr>
      </w:pPr>
      <w:r w:rsidRPr="006C5BA5">
        <w:rPr>
          <w:b/>
          <w:lang w:val="ru-RU"/>
        </w:rPr>
        <w:t>Выберите пункты.</w:t>
      </w:r>
      <w:r w:rsidRPr="006C5BA5">
        <w:rPr>
          <w:lang w:val="ru-RU"/>
        </w:rPr>
        <w:t xml:space="preserve"> Отметьте один или несколько пунктов. </w:t>
      </w:r>
      <w:proofErr w:type="spellStart"/>
      <w:r>
        <w:t>Рядом</w:t>
      </w:r>
      <w:proofErr w:type="spellEnd"/>
      <w:r>
        <w:t xml:space="preserve"> </w:t>
      </w:r>
      <w:proofErr w:type="spellStart"/>
      <w:r>
        <w:t>видны</w:t>
      </w:r>
      <w:proofErr w:type="spellEnd"/>
      <w:r>
        <w:t xml:space="preserve"> </w:t>
      </w:r>
      <w:proofErr w:type="spellStart"/>
      <w:r>
        <w:t>связанные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>.</w:t>
      </w:r>
    </w:p>
    <w:p w14:paraId="519B6722" w14:textId="77777777" w:rsidR="003128D5" w:rsidRPr="006C5BA5" w:rsidRDefault="009016E2">
      <w:pPr>
        <w:keepLines/>
        <w:numPr>
          <w:ilvl w:val="0"/>
          <w:numId w:val="8"/>
        </w:numPr>
        <w:rPr>
          <w:lang w:val="ru-RU"/>
        </w:rPr>
      </w:pPr>
      <w:r w:rsidRPr="006C5BA5">
        <w:rPr>
          <w:b/>
          <w:lang w:val="ru-RU"/>
        </w:rPr>
        <w:t>Проверьте заверителя.</w:t>
      </w:r>
      <w:r w:rsidRPr="006C5BA5">
        <w:rPr>
          <w:lang w:val="ru-RU"/>
        </w:rPr>
        <w:t xml:space="preserve"> По умолчанию указан текущий пользователь; при необходимости замените.</w:t>
      </w:r>
    </w:p>
    <w:p w14:paraId="51D06788" w14:textId="77777777" w:rsidR="003128D5" w:rsidRPr="006C5BA5" w:rsidRDefault="009016E2">
      <w:pPr>
        <w:keepLines/>
        <w:numPr>
          <w:ilvl w:val="0"/>
          <w:numId w:val="8"/>
        </w:numPr>
        <w:rPr>
          <w:lang w:val="ru-RU"/>
        </w:rPr>
      </w:pPr>
      <w:r w:rsidRPr="006C5BA5">
        <w:rPr>
          <w:b/>
          <w:lang w:val="ru-RU"/>
        </w:rPr>
        <w:t>Добавьте заверителей.</w:t>
      </w:r>
      <w:r w:rsidRPr="006C5BA5">
        <w:rPr>
          <w:lang w:val="ru-RU"/>
        </w:rPr>
        <w:t xml:space="preserve"> Можно указать нескольких сотрудников, у каждого отдельно должность и Ф</w:t>
      </w:r>
      <w:r w:rsidRPr="006C5BA5">
        <w:rPr>
          <w:lang w:val="ru-RU"/>
        </w:rPr>
        <w:t>ИО.</w:t>
      </w:r>
    </w:p>
    <w:p w14:paraId="4320A0A0" w14:textId="77777777" w:rsidR="003128D5" w:rsidRPr="006C5BA5" w:rsidRDefault="009016E2">
      <w:pPr>
        <w:keepLines/>
        <w:numPr>
          <w:ilvl w:val="0"/>
          <w:numId w:val="8"/>
        </w:numPr>
        <w:rPr>
          <w:lang w:val="ru-RU"/>
        </w:rPr>
      </w:pPr>
      <w:r w:rsidRPr="006C5BA5">
        <w:rPr>
          <w:b/>
          <w:lang w:val="ru-RU"/>
        </w:rPr>
        <w:t>Определите информационные данные.</w:t>
      </w:r>
      <w:r w:rsidRPr="006C5BA5">
        <w:rPr>
          <w:lang w:val="ru-RU"/>
        </w:rPr>
        <w:t xml:space="preserve"> Председатель и секретарь по умолчанию включаются без строк для подписи.</w:t>
      </w:r>
    </w:p>
    <w:p w14:paraId="55BEFA42" w14:textId="77777777" w:rsidR="003128D5" w:rsidRPr="006C5BA5" w:rsidRDefault="009016E2">
      <w:pPr>
        <w:keepLines/>
        <w:numPr>
          <w:ilvl w:val="0"/>
          <w:numId w:val="8"/>
        </w:numPr>
        <w:rPr>
          <w:lang w:val="ru-RU"/>
        </w:rPr>
      </w:pPr>
      <w:r w:rsidRPr="006C5BA5">
        <w:rPr>
          <w:b/>
          <w:lang w:val="ru-RU"/>
        </w:rPr>
        <w:t>При необходимости включите утверждение.</w:t>
      </w:r>
      <w:r w:rsidRPr="006C5BA5">
        <w:rPr>
          <w:lang w:val="ru-RU"/>
        </w:rPr>
        <w:t xml:space="preserve"> Поставьте флаг и выберите должность и ФИО утверждающего.</w:t>
      </w:r>
    </w:p>
    <w:p w14:paraId="1A93918B" w14:textId="77777777" w:rsidR="003128D5" w:rsidRPr="006C5BA5" w:rsidRDefault="009016E2">
      <w:pPr>
        <w:keepLines/>
        <w:numPr>
          <w:ilvl w:val="0"/>
          <w:numId w:val="8"/>
        </w:numPr>
        <w:rPr>
          <w:lang w:val="ru-RU"/>
        </w:rPr>
      </w:pPr>
      <w:r w:rsidRPr="006C5BA5">
        <w:rPr>
          <w:b/>
          <w:lang w:val="ru-RU"/>
        </w:rPr>
        <w:t>Скачайте.</w:t>
      </w:r>
      <w:r w:rsidRPr="006C5BA5">
        <w:rPr>
          <w:lang w:val="ru-RU"/>
        </w:rPr>
        <w:t xml:space="preserve"> Нажмите «Скачать выписку </w:t>
      </w:r>
      <w:r>
        <w:t>Word</w:t>
      </w:r>
      <w:r w:rsidRPr="006C5BA5">
        <w:rPr>
          <w:lang w:val="ru-RU"/>
        </w:rPr>
        <w:t>».</w:t>
      </w:r>
    </w:p>
    <w:p w14:paraId="2A4333A0" w14:textId="77777777" w:rsidR="003128D5" w:rsidRDefault="009016E2">
      <w:pPr>
        <w:pStyle w:val="20"/>
      </w:pPr>
      <w:r>
        <w:t>Что поп</w:t>
      </w:r>
      <w:r>
        <w:t>адёт в выписку</w:t>
      </w:r>
    </w:p>
    <w:p w14:paraId="6F204874" w14:textId="77777777" w:rsidR="003128D5" w:rsidRDefault="009016E2">
      <w:pPr>
        <w:keepLines/>
        <w:numPr>
          <w:ilvl w:val="0"/>
          <w:numId w:val="9"/>
        </w:numPr>
      </w:pPr>
      <w:r>
        <w:t>реквизиты исходного протокола;</w:t>
      </w:r>
    </w:p>
    <w:p w14:paraId="44888759" w14:textId="77777777" w:rsidR="003128D5" w:rsidRPr="006C5BA5" w:rsidRDefault="009016E2">
      <w:pPr>
        <w:keepLines/>
        <w:numPr>
          <w:ilvl w:val="0"/>
          <w:numId w:val="9"/>
        </w:numPr>
        <w:rPr>
          <w:lang w:val="ru-RU"/>
        </w:rPr>
      </w:pPr>
      <w:r w:rsidRPr="006C5BA5">
        <w:rPr>
          <w:lang w:val="ru-RU"/>
        </w:rPr>
        <w:t>полный текст выбранных пунктов: «Слушали», «Решили», голосование;</w:t>
      </w:r>
    </w:p>
    <w:p w14:paraId="44BD28E3" w14:textId="77777777" w:rsidR="003128D5" w:rsidRPr="006C5BA5" w:rsidRDefault="009016E2">
      <w:pPr>
        <w:keepLines/>
        <w:numPr>
          <w:ilvl w:val="0"/>
          <w:numId w:val="9"/>
        </w:numPr>
        <w:rPr>
          <w:lang w:val="ru-RU"/>
        </w:rPr>
      </w:pPr>
      <w:r w:rsidRPr="006C5BA5">
        <w:rPr>
          <w:lang w:val="ru-RU"/>
        </w:rPr>
        <w:t>все приложения, прикреплённые к выбранным пунктам;</w:t>
      </w:r>
    </w:p>
    <w:p w14:paraId="27D67837" w14:textId="77777777" w:rsidR="003128D5" w:rsidRPr="006C5BA5" w:rsidRDefault="009016E2">
      <w:pPr>
        <w:keepLines/>
        <w:numPr>
          <w:ilvl w:val="0"/>
          <w:numId w:val="9"/>
        </w:numPr>
        <w:rPr>
          <w:lang w:val="ru-RU"/>
        </w:rPr>
      </w:pPr>
      <w:r w:rsidRPr="006C5BA5">
        <w:rPr>
          <w:lang w:val="ru-RU"/>
        </w:rPr>
        <w:t>председатель и секретарь информационно — если флаг оставлен включённым;</w:t>
      </w:r>
    </w:p>
    <w:p w14:paraId="69CE9119" w14:textId="77777777" w:rsidR="003128D5" w:rsidRPr="006C5BA5" w:rsidRDefault="009016E2">
      <w:pPr>
        <w:keepLines/>
        <w:numPr>
          <w:ilvl w:val="0"/>
          <w:numId w:val="9"/>
        </w:numPr>
        <w:rPr>
          <w:lang w:val="ru-RU"/>
        </w:rPr>
      </w:pPr>
      <w:r w:rsidRPr="006C5BA5">
        <w:rPr>
          <w:lang w:val="ru-RU"/>
        </w:rPr>
        <w:t xml:space="preserve">строки </w:t>
      </w:r>
      <w:r w:rsidRPr="006C5BA5">
        <w:rPr>
          <w:lang w:val="ru-RU"/>
        </w:rPr>
        <w:t>«Верно», должность, место подписи и ФИО заверителя;</w:t>
      </w:r>
    </w:p>
    <w:p w14:paraId="34A151FC" w14:textId="77777777" w:rsidR="003128D5" w:rsidRPr="006C5BA5" w:rsidRDefault="009016E2">
      <w:pPr>
        <w:keepLines/>
        <w:numPr>
          <w:ilvl w:val="0"/>
          <w:numId w:val="9"/>
        </w:numPr>
        <w:rPr>
          <w:lang w:val="ru-RU"/>
        </w:rPr>
      </w:pPr>
      <w:r w:rsidRPr="006C5BA5">
        <w:rPr>
          <w:lang w:val="ru-RU"/>
        </w:rPr>
        <w:t>место печати «М.П.» на каждой выписке;</w:t>
      </w:r>
    </w:p>
    <w:p w14:paraId="2BD30B96" w14:textId="77777777" w:rsidR="003128D5" w:rsidRPr="006C5BA5" w:rsidRDefault="009016E2">
      <w:pPr>
        <w:keepLines/>
        <w:numPr>
          <w:ilvl w:val="0"/>
          <w:numId w:val="9"/>
        </w:numPr>
        <w:rPr>
          <w:lang w:val="ru-RU"/>
        </w:rPr>
      </w:pPr>
      <w:r w:rsidRPr="006C5BA5">
        <w:rPr>
          <w:lang w:val="ru-RU"/>
        </w:rPr>
        <w:t>блок «УТВЕРЖДАЮ» — только если включено отдельное утверждение.</w:t>
      </w:r>
    </w:p>
    <w:p w14:paraId="5A704791" w14:textId="77777777" w:rsidR="003128D5" w:rsidRDefault="009016E2">
      <w:pPr>
        <w:pStyle w:val="20"/>
      </w:pPr>
      <w:proofErr w:type="spellStart"/>
      <w:r>
        <w:t>Пример</w:t>
      </w:r>
      <w:proofErr w:type="spellEnd"/>
    </w:p>
    <w:tbl>
      <w:tblPr>
        <w:tblW w:w="9638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4000"/>
        <w:gridCol w:w="3438"/>
      </w:tblGrid>
      <w:tr w:rsidR="003128D5" w14:paraId="240B753D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669DB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Настройка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CAC6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Выбранное значение</w:t>
            </w:r>
          </w:p>
        </w:tc>
        <w:tc>
          <w:tcPr>
            <w:tcW w:w="34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B146E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Результат</w:t>
            </w:r>
          </w:p>
        </w:tc>
      </w:tr>
      <w:tr w:rsidR="003128D5" w:rsidRPr="006C5BA5" w14:paraId="0D6DBC26" w14:textId="77777777">
        <w:trPr>
          <w:cantSplit/>
        </w:trPr>
        <w:tc>
          <w:tcPr>
            <w:tcW w:w="2200" w:type="dxa"/>
          </w:tcPr>
          <w:p w14:paraId="669D5E41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8"/>
              </w:rPr>
              <w:t>Пункт</w:t>
            </w:r>
          </w:p>
        </w:tc>
        <w:tc>
          <w:tcPr>
            <w:tcW w:w="4000" w:type="dxa"/>
          </w:tcPr>
          <w:p w14:paraId="3E35D8B0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8"/>
                <w:lang w:val="ru-RU"/>
              </w:rPr>
              <w:t>Пункт 3. Допуск обучающихся к ГИА в форме ОГЭ</w:t>
            </w:r>
          </w:p>
        </w:tc>
        <w:tc>
          <w:tcPr>
            <w:tcW w:w="3438" w:type="dxa"/>
          </w:tcPr>
          <w:p w14:paraId="32C6BDD7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8"/>
                <w:lang w:val="ru-RU"/>
              </w:rPr>
              <w:t>В в</w:t>
            </w:r>
            <w:r w:rsidRPr="006C5BA5">
              <w:rPr>
                <w:sz w:val="18"/>
                <w:lang w:val="ru-RU"/>
              </w:rPr>
              <w:t>ыписку попадёт полный текст пункта 3.</w:t>
            </w:r>
          </w:p>
        </w:tc>
      </w:tr>
      <w:tr w:rsidR="003128D5" w:rsidRPr="006C5BA5" w14:paraId="2E6EC22C" w14:textId="77777777">
        <w:trPr>
          <w:cantSplit/>
        </w:trPr>
        <w:tc>
          <w:tcPr>
            <w:tcW w:w="2200" w:type="dxa"/>
          </w:tcPr>
          <w:p w14:paraId="45D7A584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sz w:val="18"/>
              </w:rPr>
              <w:t>Приложение</w:t>
            </w:r>
            <w:proofErr w:type="spellEnd"/>
          </w:p>
        </w:tc>
        <w:tc>
          <w:tcPr>
            <w:tcW w:w="4000" w:type="dxa"/>
          </w:tcPr>
          <w:p w14:paraId="7CF59D21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8"/>
              </w:rPr>
              <w:t>К пункту 3 прикреплено приложение № 1</w:t>
            </w:r>
          </w:p>
        </w:tc>
        <w:tc>
          <w:tcPr>
            <w:tcW w:w="3438" w:type="dxa"/>
          </w:tcPr>
          <w:p w14:paraId="7599F591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8"/>
                <w:lang w:val="ru-RU"/>
              </w:rPr>
              <w:t xml:space="preserve">Приложение № 1 автоматически добавится в тот же </w:t>
            </w:r>
            <w:r>
              <w:rPr>
                <w:sz w:val="18"/>
              </w:rPr>
              <w:t>Word</w:t>
            </w:r>
            <w:r w:rsidRPr="006C5BA5">
              <w:rPr>
                <w:sz w:val="18"/>
                <w:lang w:val="ru-RU"/>
              </w:rPr>
              <w:t>-файл.</w:t>
            </w:r>
          </w:p>
        </w:tc>
      </w:tr>
      <w:tr w:rsidR="003128D5" w:rsidRPr="006C5BA5" w14:paraId="4B063396" w14:textId="77777777">
        <w:trPr>
          <w:cantSplit/>
        </w:trPr>
        <w:tc>
          <w:tcPr>
            <w:tcW w:w="2200" w:type="dxa"/>
          </w:tcPr>
          <w:p w14:paraId="6A1BED9F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8"/>
              </w:rPr>
              <w:t>Заверитель</w:t>
            </w:r>
          </w:p>
        </w:tc>
        <w:tc>
          <w:tcPr>
            <w:tcW w:w="4000" w:type="dxa"/>
          </w:tcPr>
          <w:p w14:paraId="4C77CC38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8"/>
              </w:rPr>
              <w:t>Методист Петрова П.П.</w:t>
            </w:r>
          </w:p>
        </w:tc>
        <w:tc>
          <w:tcPr>
            <w:tcW w:w="3438" w:type="dxa"/>
          </w:tcPr>
          <w:p w14:paraId="2AE269EB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8"/>
                <w:lang w:val="ru-RU"/>
              </w:rPr>
              <w:t>Появится строка для бумажной подписи и «М.П.».</w:t>
            </w:r>
          </w:p>
        </w:tc>
      </w:tr>
      <w:tr w:rsidR="003128D5" w14:paraId="69F8D8DE" w14:textId="77777777">
        <w:trPr>
          <w:cantSplit/>
        </w:trPr>
        <w:tc>
          <w:tcPr>
            <w:tcW w:w="2200" w:type="dxa"/>
          </w:tcPr>
          <w:p w14:paraId="47F5EBD1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sz w:val="18"/>
              </w:rPr>
              <w:t>Отдельное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утверждение</w:t>
            </w:r>
            <w:proofErr w:type="spellEnd"/>
          </w:p>
        </w:tc>
        <w:tc>
          <w:tcPr>
            <w:tcW w:w="4000" w:type="dxa"/>
          </w:tcPr>
          <w:p w14:paraId="40648119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8"/>
              </w:rPr>
              <w:t>Не требуется</w:t>
            </w:r>
          </w:p>
        </w:tc>
        <w:tc>
          <w:tcPr>
            <w:tcW w:w="3438" w:type="dxa"/>
          </w:tcPr>
          <w:p w14:paraId="6AB9838E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8"/>
              </w:rPr>
              <w:t>Блок утверждения не печатается.</w:t>
            </w:r>
          </w:p>
        </w:tc>
      </w:tr>
    </w:tbl>
    <w:p w14:paraId="0AA4A746" w14:textId="77777777" w:rsidR="003128D5" w:rsidRDefault="003128D5">
      <w:pPr>
        <w:spacing w:after="60"/>
      </w:pPr>
    </w:p>
    <w:tbl>
      <w:tblPr>
        <w:tblW w:w="9638" w:type="dxa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128D5" w:rsidRPr="006C5BA5" w14:paraId="6A08A586" w14:textId="77777777">
        <w:trPr>
          <w:cantSplit/>
          <w:tblHeader/>
        </w:trPr>
        <w:tc>
          <w:tcPr>
            <w:tcW w:w="96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1EE1C" w14:textId="77777777" w:rsidR="003128D5" w:rsidRPr="006C5BA5" w:rsidRDefault="009016E2">
            <w:pPr>
              <w:keepLines/>
              <w:spacing w:before="40" w:after="40" w:line="288" w:lineRule="auto"/>
              <w:rPr>
                <w:lang w:val="ru-RU"/>
              </w:rPr>
            </w:pPr>
            <w:r w:rsidRPr="006C5BA5">
              <w:rPr>
                <w:b/>
                <w:color w:val="1F4D78"/>
                <w:sz w:val="21"/>
                <w:lang w:val="ru-RU"/>
              </w:rPr>
              <w:t>Замена заверителя</w:t>
            </w:r>
            <w:proofErr w:type="gramStart"/>
            <w:r w:rsidRPr="006C5BA5">
              <w:rPr>
                <w:b/>
                <w:color w:val="1F4D78"/>
                <w:sz w:val="21"/>
                <w:lang w:val="ru-RU"/>
              </w:rPr>
              <w:t xml:space="preserve">: </w:t>
            </w:r>
            <w:r w:rsidRPr="006C5BA5">
              <w:rPr>
                <w:sz w:val="21"/>
                <w:lang w:val="ru-RU"/>
              </w:rPr>
              <w:t>Автоматически</w:t>
            </w:r>
            <w:proofErr w:type="gramEnd"/>
            <w:r w:rsidRPr="006C5BA5">
              <w:rPr>
                <w:sz w:val="21"/>
                <w:lang w:val="ru-RU"/>
              </w:rPr>
              <w:t xml:space="preserve"> выбранного сотрудника можно заменить вручную. Должность обычно подтягивается из кадров, но в форме выписки её можно выбрать отдельно.</w:t>
            </w:r>
          </w:p>
        </w:tc>
      </w:tr>
    </w:tbl>
    <w:p w14:paraId="68C30176" w14:textId="77777777" w:rsidR="003128D5" w:rsidRPr="006C5BA5" w:rsidRDefault="003128D5">
      <w:pPr>
        <w:spacing w:after="80"/>
        <w:rPr>
          <w:lang w:val="ru-RU"/>
        </w:rPr>
      </w:pPr>
    </w:p>
    <w:tbl>
      <w:tblPr>
        <w:tblW w:w="9638" w:type="dxa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128D5" w:rsidRPr="006C5BA5" w14:paraId="75AF9DC4" w14:textId="77777777">
        <w:trPr>
          <w:cantSplit/>
          <w:tblHeader/>
        </w:trPr>
        <w:tc>
          <w:tcPr>
            <w:tcW w:w="9638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BE868" w14:textId="77777777" w:rsidR="003128D5" w:rsidRPr="006C5BA5" w:rsidRDefault="009016E2">
            <w:pPr>
              <w:keepLines/>
              <w:spacing w:before="40" w:after="40" w:line="288" w:lineRule="auto"/>
              <w:rPr>
                <w:lang w:val="ru-RU"/>
              </w:rPr>
            </w:pPr>
            <w:r w:rsidRPr="006C5BA5">
              <w:rPr>
                <w:b/>
                <w:color w:val="7A5A00"/>
                <w:sz w:val="21"/>
                <w:lang w:val="ru-RU"/>
              </w:rPr>
              <w:lastRenderedPageBreak/>
              <w:t xml:space="preserve">Ограничение: </w:t>
            </w:r>
            <w:r w:rsidRPr="006C5BA5">
              <w:rPr>
                <w:sz w:val="21"/>
                <w:lang w:val="ru-RU"/>
              </w:rPr>
              <w:t xml:space="preserve">Автоматическая выписка доступна только для протоколов, созданных в конструкторе. Из архивного </w:t>
            </w:r>
            <w:r>
              <w:rPr>
                <w:sz w:val="21"/>
              </w:rPr>
              <w:t>Word</w:t>
            </w:r>
            <w:r w:rsidRPr="006C5BA5">
              <w:rPr>
                <w:sz w:val="21"/>
                <w:lang w:val="ru-RU"/>
              </w:rPr>
              <w:t>-файла система не может определить пункты и приложения.</w:t>
            </w:r>
          </w:p>
        </w:tc>
      </w:tr>
    </w:tbl>
    <w:p w14:paraId="6D446D0C" w14:textId="77777777" w:rsidR="003128D5" w:rsidRPr="006C5BA5" w:rsidRDefault="003128D5">
      <w:pPr>
        <w:spacing w:after="80"/>
        <w:rPr>
          <w:lang w:val="ru-RU"/>
        </w:rPr>
      </w:pPr>
    </w:p>
    <w:p w14:paraId="75186782" w14:textId="77777777" w:rsidR="003128D5" w:rsidRDefault="009016E2">
      <w:pPr>
        <w:keepNext/>
        <w:keepLines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4A00BC9B" wp14:editId="195050CA">
            <wp:extent cx="5220000" cy="5257826"/>
            <wp:effectExtent l="0" t="0" r="0" b="0"/>
            <wp:docPr id="5" name="Picture 5" descr="Форма формирования выписки: выбран пункт протокола с приложением номер один, автоматически указан сотрудник, формирующий выписку, и включены информационные данные председателя и секретаря." title="Рисунок 5. Выбор пункта и заверителя при формировании выпис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extract-selection-crop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25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D3B2" w14:textId="77777777" w:rsidR="003128D5" w:rsidRPr="006C5BA5" w:rsidRDefault="009016E2">
      <w:pPr>
        <w:keepLines/>
        <w:spacing w:after="160" w:line="252" w:lineRule="auto"/>
        <w:jc w:val="center"/>
        <w:rPr>
          <w:lang w:val="ru-RU"/>
        </w:rPr>
      </w:pPr>
      <w:r w:rsidRPr="006C5BA5">
        <w:rPr>
          <w:i/>
          <w:color w:val="626B75"/>
          <w:sz w:val="18"/>
          <w:lang w:val="ru-RU"/>
        </w:rPr>
        <w:t>Рисунок 5. Выбор пункта и заверителя при формировании выписки</w:t>
      </w:r>
    </w:p>
    <w:p w14:paraId="12913C0B" w14:textId="77777777" w:rsidR="003128D5" w:rsidRPr="006C5BA5" w:rsidRDefault="009016E2">
      <w:pPr>
        <w:spacing w:after="0"/>
        <w:rPr>
          <w:lang w:val="ru-RU"/>
        </w:rPr>
      </w:pPr>
      <w:r w:rsidRPr="006C5BA5">
        <w:rPr>
          <w:lang w:val="ru-RU"/>
        </w:rPr>
        <w:br w:type="page"/>
      </w:r>
    </w:p>
    <w:p w14:paraId="68B92672" w14:textId="77777777" w:rsidR="003128D5" w:rsidRPr="006C5BA5" w:rsidRDefault="009016E2">
      <w:pPr>
        <w:keepLines/>
        <w:spacing w:after="40" w:line="240" w:lineRule="auto"/>
        <w:rPr>
          <w:lang w:val="ru-RU"/>
        </w:rPr>
      </w:pPr>
      <w:r w:rsidRPr="006C5BA5">
        <w:rPr>
          <w:b/>
          <w:caps/>
          <w:color w:val="2E74B5"/>
          <w:sz w:val="19"/>
          <w:lang w:val="ru-RU"/>
        </w:rPr>
        <w:lastRenderedPageBreak/>
        <w:t>РАЗДЕЛ 8</w:t>
      </w:r>
    </w:p>
    <w:p w14:paraId="2204C2F3" w14:textId="77777777" w:rsidR="003128D5" w:rsidRPr="006C5BA5" w:rsidRDefault="009016E2">
      <w:pPr>
        <w:pStyle w:val="1"/>
        <w:rPr>
          <w:lang w:val="ru-RU"/>
        </w:rPr>
      </w:pPr>
      <w:r w:rsidRPr="006C5BA5">
        <w:rPr>
          <w:lang w:val="ru-RU"/>
        </w:rPr>
        <w:t xml:space="preserve">Старые протоколы и </w:t>
      </w:r>
      <w:r w:rsidRPr="006C5BA5">
        <w:rPr>
          <w:lang w:val="ru-RU"/>
        </w:rPr>
        <w:t>удаление</w:t>
      </w:r>
    </w:p>
    <w:p w14:paraId="2BB7AE75" w14:textId="77777777" w:rsidR="003128D5" w:rsidRPr="006C5BA5" w:rsidRDefault="009016E2">
      <w:pPr>
        <w:keepLines/>
        <w:spacing w:after="200" w:line="276" w:lineRule="auto"/>
        <w:rPr>
          <w:lang w:val="ru-RU"/>
        </w:rPr>
      </w:pPr>
      <w:r w:rsidRPr="006C5BA5">
        <w:rPr>
          <w:color w:val="626B75"/>
          <w:sz w:val="21"/>
          <w:lang w:val="ru-RU"/>
        </w:rPr>
        <w:t>Готовые документы прошлых лет можно хранить без переноса в конструктор.</w:t>
      </w:r>
    </w:p>
    <w:p w14:paraId="40AC919A" w14:textId="77777777" w:rsidR="003128D5" w:rsidRDefault="009016E2">
      <w:pPr>
        <w:pStyle w:val="20"/>
      </w:pPr>
      <w:proofErr w:type="spellStart"/>
      <w:r>
        <w:t>Загрузка</w:t>
      </w:r>
      <w:proofErr w:type="spellEnd"/>
      <w:r>
        <w:t xml:space="preserve"> </w:t>
      </w:r>
      <w:proofErr w:type="spellStart"/>
      <w:r>
        <w:t>старого</w:t>
      </w:r>
      <w:proofErr w:type="spellEnd"/>
      <w:r>
        <w:t xml:space="preserve"> </w:t>
      </w:r>
      <w:proofErr w:type="spellStart"/>
      <w:r>
        <w:t>протокола</w:t>
      </w:r>
      <w:proofErr w:type="spellEnd"/>
    </w:p>
    <w:p w14:paraId="375A8548" w14:textId="77777777" w:rsidR="003128D5" w:rsidRPr="006C5BA5" w:rsidRDefault="009016E2">
      <w:pPr>
        <w:keepLines/>
        <w:numPr>
          <w:ilvl w:val="0"/>
          <w:numId w:val="10"/>
        </w:numPr>
        <w:rPr>
          <w:lang w:val="ru-RU"/>
        </w:rPr>
      </w:pPr>
      <w:r w:rsidRPr="006C5BA5">
        <w:rPr>
          <w:b/>
          <w:lang w:val="ru-RU"/>
        </w:rPr>
        <w:t xml:space="preserve">Нажмите «Загрузить старый </w:t>
      </w:r>
      <w:r>
        <w:rPr>
          <w:b/>
        </w:rPr>
        <w:t>Word</w:t>
      </w:r>
      <w:r w:rsidRPr="006C5BA5">
        <w:rPr>
          <w:b/>
          <w:lang w:val="ru-RU"/>
        </w:rPr>
        <w:t>».</w:t>
      </w:r>
      <w:r w:rsidRPr="006C5BA5">
        <w:rPr>
          <w:lang w:val="ru-RU"/>
        </w:rPr>
        <w:t xml:space="preserve"> Откроется отдельное окно.</w:t>
      </w:r>
    </w:p>
    <w:p w14:paraId="26B7E7CF" w14:textId="77777777" w:rsidR="003128D5" w:rsidRPr="006C5BA5" w:rsidRDefault="009016E2">
      <w:pPr>
        <w:keepLines/>
        <w:numPr>
          <w:ilvl w:val="0"/>
          <w:numId w:val="10"/>
        </w:numPr>
        <w:rPr>
          <w:lang w:val="ru-RU"/>
        </w:rPr>
      </w:pPr>
      <w:r w:rsidRPr="006C5BA5">
        <w:rPr>
          <w:b/>
          <w:lang w:val="ru-RU"/>
        </w:rPr>
        <w:t>Выберите учебный год.</w:t>
      </w:r>
      <w:r w:rsidRPr="006C5BA5">
        <w:rPr>
          <w:lang w:val="ru-RU"/>
        </w:rPr>
        <w:t xml:space="preserve"> Укажите год, в котором проходил педагогический совет.</w:t>
      </w:r>
    </w:p>
    <w:p w14:paraId="7844C311" w14:textId="77777777" w:rsidR="003128D5" w:rsidRPr="006C5BA5" w:rsidRDefault="009016E2">
      <w:pPr>
        <w:keepLines/>
        <w:numPr>
          <w:ilvl w:val="0"/>
          <w:numId w:val="10"/>
        </w:numPr>
        <w:rPr>
          <w:lang w:val="ru-RU"/>
        </w:rPr>
      </w:pPr>
      <w:r w:rsidRPr="006C5BA5">
        <w:rPr>
          <w:b/>
          <w:lang w:val="ru-RU"/>
        </w:rPr>
        <w:t>Введите номер</w:t>
      </w:r>
      <w:r w:rsidRPr="006C5BA5">
        <w:rPr>
          <w:b/>
          <w:lang w:val="ru-RU"/>
        </w:rPr>
        <w:t xml:space="preserve"> и дату.</w:t>
      </w:r>
      <w:r w:rsidRPr="006C5BA5">
        <w:rPr>
          <w:lang w:val="ru-RU"/>
        </w:rPr>
        <w:t xml:space="preserve"> Дата должна попадать в период с 1 августа по 31 июля.</w:t>
      </w:r>
    </w:p>
    <w:p w14:paraId="00FC5F56" w14:textId="77777777" w:rsidR="003128D5" w:rsidRPr="006C5BA5" w:rsidRDefault="009016E2">
      <w:pPr>
        <w:keepLines/>
        <w:numPr>
          <w:ilvl w:val="0"/>
          <w:numId w:val="10"/>
        </w:numPr>
        <w:rPr>
          <w:lang w:val="ru-RU"/>
        </w:rPr>
      </w:pPr>
      <w:r w:rsidRPr="006C5BA5">
        <w:rPr>
          <w:b/>
          <w:lang w:val="ru-RU"/>
        </w:rPr>
        <w:t>Выберите файл.</w:t>
      </w:r>
      <w:r w:rsidRPr="006C5BA5">
        <w:rPr>
          <w:lang w:val="ru-RU"/>
        </w:rPr>
        <w:t xml:space="preserve"> Поддерживается готовый документ </w:t>
      </w:r>
      <w:r>
        <w:t>Word</w:t>
      </w:r>
      <w:r w:rsidRPr="006C5BA5">
        <w:rPr>
          <w:lang w:val="ru-RU"/>
        </w:rPr>
        <w:t xml:space="preserve"> .</w:t>
      </w:r>
      <w:r>
        <w:t>docx</w:t>
      </w:r>
      <w:r w:rsidRPr="006C5BA5">
        <w:rPr>
          <w:lang w:val="ru-RU"/>
        </w:rPr>
        <w:t>.</w:t>
      </w:r>
    </w:p>
    <w:p w14:paraId="6CE218F7" w14:textId="77777777" w:rsidR="003128D5" w:rsidRPr="006C5BA5" w:rsidRDefault="009016E2">
      <w:pPr>
        <w:keepLines/>
        <w:numPr>
          <w:ilvl w:val="0"/>
          <w:numId w:val="10"/>
        </w:numPr>
        <w:rPr>
          <w:lang w:val="ru-RU"/>
        </w:rPr>
      </w:pPr>
      <w:r w:rsidRPr="006C5BA5">
        <w:rPr>
          <w:b/>
          <w:lang w:val="ru-RU"/>
        </w:rPr>
        <w:t>Сохраните.</w:t>
      </w:r>
      <w:r w:rsidRPr="006C5BA5">
        <w:rPr>
          <w:lang w:val="ru-RU"/>
        </w:rPr>
        <w:t xml:space="preserve"> Файл появится в списке как «Архивный </w:t>
      </w:r>
      <w:r>
        <w:t>Word</w:t>
      </w:r>
      <w:r w:rsidRPr="006C5BA5">
        <w:rPr>
          <w:lang w:val="ru-RU"/>
        </w:rPr>
        <w:t>» со статусом «Выпущен».</w:t>
      </w:r>
    </w:p>
    <w:tbl>
      <w:tblPr>
        <w:tblW w:w="9638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3900"/>
        <w:gridCol w:w="2400"/>
        <w:gridCol w:w="3338"/>
      </w:tblGrid>
      <w:tr w:rsidR="003128D5" w14:paraId="64579F63" w14:textId="77777777">
        <w:trPr>
          <w:cantSplit/>
          <w:tblHeader/>
        </w:trPr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BAD0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color w:val="0B2545"/>
                <w:sz w:val="20"/>
              </w:rPr>
              <w:t>Возможность</w:t>
            </w:r>
            <w:proofErr w:type="spellEnd"/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F7EFA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Конструктор</w:t>
            </w:r>
          </w:p>
        </w:tc>
        <w:tc>
          <w:tcPr>
            <w:tcW w:w="33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70640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Архивный Word</w:t>
            </w:r>
          </w:p>
        </w:tc>
      </w:tr>
      <w:tr w:rsidR="003128D5" w14:paraId="7DC2CEF3" w14:textId="77777777">
        <w:trPr>
          <w:cantSplit/>
        </w:trPr>
        <w:tc>
          <w:tcPr>
            <w:tcW w:w="3900" w:type="dxa"/>
          </w:tcPr>
          <w:p w14:paraId="108A8683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9"/>
              </w:rPr>
              <w:t>Хранение и скачивание</w:t>
            </w:r>
          </w:p>
        </w:tc>
        <w:tc>
          <w:tcPr>
            <w:tcW w:w="2400" w:type="dxa"/>
          </w:tcPr>
          <w:p w14:paraId="2D57187F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Да</w:t>
            </w:r>
          </w:p>
        </w:tc>
        <w:tc>
          <w:tcPr>
            <w:tcW w:w="3338" w:type="dxa"/>
          </w:tcPr>
          <w:p w14:paraId="01538FDD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Да</w:t>
            </w:r>
          </w:p>
        </w:tc>
      </w:tr>
      <w:tr w:rsidR="003128D5" w14:paraId="472F843E" w14:textId="77777777">
        <w:trPr>
          <w:cantSplit/>
        </w:trPr>
        <w:tc>
          <w:tcPr>
            <w:tcW w:w="3900" w:type="dxa"/>
          </w:tcPr>
          <w:p w14:paraId="358A2CED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9"/>
              </w:rPr>
              <w:t>Редактирование отдельных пунктов</w:t>
            </w:r>
          </w:p>
        </w:tc>
        <w:tc>
          <w:tcPr>
            <w:tcW w:w="2400" w:type="dxa"/>
          </w:tcPr>
          <w:p w14:paraId="10EA4DA7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Да</w:t>
            </w:r>
          </w:p>
        </w:tc>
        <w:tc>
          <w:tcPr>
            <w:tcW w:w="3338" w:type="dxa"/>
          </w:tcPr>
          <w:p w14:paraId="07B1B313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Нет</w:t>
            </w:r>
          </w:p>
        </w:tc>
      </w:tr>
      <w:tr w:rsidR="003128D5" w14:paraId="5C2DB75A" w14:textId="77777777">
        <w:trPr>
          <w:cantSplit/>
        </w:trPr>
        <w:tc>
          <w:tcPr>
            <w:tcW w:w="3900" w:type="dxa"/>
          </w:tcPr>
          <w:p w14:paraId="04F11C0A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9"/>
              </w:rPr>
              <w:t>Добавление приложений по пунктам</w:t>
            </w:r>
          </w:p>
        </w:tc>
        <w:tc>
          <w:tcPr>
            <w:tcW w:w="2400" w:type="dxa"/>
          </w:tcPr>
          <w:p w14:paraId="30CD531F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Да</w:t>
            </w:r>
          </w:p>
        </w:tc>
        <w:tc>
          <w:tcPr>
            <w:tcW w:w="3338" w:type="dxa"/>
          </w:tcPr>
          <w:p w14:paraId="4FFA9B89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Нет</w:t>
            </w:r>
          </w:p>
        </w:tc>
      </w:tr>
      <w:tr w:rsidR="003128D5" w14:paraId="19BBF945" w14:textId="77777777">
        <w:trPr>
          <w:cantSplit/>
        </w:trPr>
        <w:tc>
          <w:tcPr>
            <w:tcW w:w="3900" w:type="dxa"/>
          </w:tcPr>
          <w:p w14:paraId="60DFD6B4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9"/>
              </w:rPr>
              <w:t>Автоматическая выписка</w:t>
            </w:r>
          </w:p>
        </w:tc>
        <w:tc>
          <w:tcPr>
            <w:tcW w:w="2400" w:type="dxa"/>
          </w:tcPr>
          <w:p w14:paraId="063C9D86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Да</w:t>
            </w:r>
          </w:p>
        </w:tc>
        <w:tc>
          <w:tcPr>
            <w:tcW w:w="3338" w:type="dxa"/>
          </w:tcPr>
          <w:p w14:paraId="5E73C0E5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Нет</w:t>
            </w:r>
          </w:p>
        </w:tc>
      </w:tr>
      <w:tr w:rsidR="003128D5" w14:paraId="4EAF4056" w14:textId="77777777">
        <w:trPr>
          <w:cantSplit/>
        </w:trPr>
        <w:tc>
          <w:tcPr>
            <w:tcW w:w="3900" w:type="dxa"/>
          </w:tcPr>
          <w:p w14:paraId="5B568B01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9"/>
              </w:rPr>
              <w:t>Единый сформированный Word</w:t>
            </w:r>
          </w:p>
        </w:tc>
        <w:tc>
          <w:tcPr>
            <w:tcW w:w="2400" w:type="dxa"/>
          </w:tcPr>
          <w:p w14:paraId="221F9562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Да</w:t>
            </w:r>
          </w:p>
        </w:tc>
        <w:tc>
          <w:tcPr>
            <w:tcW w:w="3338" w:type="dxa"/>
          </w:tcPr>
          <w:p w14:paraId="30B29949" w14:textId="77777777" w:rsidR="003128D5" w:rsidRDefault="009016E2">
            <w:pPr>
              <w:keepLines/>
              <w:spacing w:after="40" w:line="276" w:lineRule="auto"/>
            </w:pPr>
            <w:r>
              <w:rPr>
                <w:sz w:val="19"/>
              </w:rPr>
              <w:t>Хранится исходный загруженный файл</w:t>
            </w:r>
          </w:p>
        </w:tc>
      </w:tr>
    </w:tbl>
    <w:p w14:paraId="344413A3" w14:textId="77777777" w:rsidR="003128D5" w:rsidRDefault="003128D5">
      <w:pPr>
        <w:spacing w:after="60"/>
      </w:pPr>
    </w:p>
    <w:tbl>
      <w:tblPr>
        <w:tblW w:w="9638" w:type="dxa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128D5" w14:paraId="75844473" w14:textId="77777777">
        <w:trPr>
          <w:cantSplit/>
          <w:tblHeader/>
        </w:trPr>
        <w:tc>
          <w:tcPr>
            <w:tcW w:w="963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21960" w14:textId="77777777" w:rsidR="003128D5" w:rsidRDefault="009016E2">
            <w:pPr>
              <w:keepLines/>
              <w:spacing w:before="40" w:after="40" w:line="288" w:lineRule="auto"/>
            </w:pPr>
            <w:r w:rsidRPr="006C5BA5">
              <w:rPr>
                <w:b/>
                <w:color w:val="1F4D78"/>
                <w:sz w:val="21"/>
                <w:lang w:val="ru-RU"/>
              </w:rPr>
              <w:t xml:space="preserve">Формат файла: </w:t>
            </w:r>
            <w:r w:rsidRPr="006C5BA5">
              <w:rPr>
                <w:sz w:val="21"/>
                <w:lang w:val="ru-RU"/>
              </w:rPr>
              <w:t>Используйте .</w:t>
            </w:r>
            <w:r>
              <w:rPr>
                <w:sz w:val="21"/>
              </w:rPr>
              <w:t>docx</w:t>
            </w:r>
            <w:r w:rsidRPr="006C5BA5">
              <w:rPr>
                <w:sz w:val="21"/>
                <w:lang w:val="ru-RU"/>
              </w:rPr>
              <w:t>. Старый формат .</w:t>
            </w:r>
            <w:r>
              <w:rPr>
                <w:sz w:val="21"/>
              </w:rPr>
              <w:t>doc</w:t>
            </w:r>
            <w:r w:rsidRPr="006C5BA5">
              <w:rPr>
                <w:sz w:val="21"/>
                <w:lang w:val="ru-RU"/>
              </w:rPr>
              <w:t xml:space="preserve"> предварительно откройте в </w:t>
            </w:r>
            <w:r>
              <w:rPr>
                <w:sz w:val="21"/>
              </w:rPr>
              <w:t>Word</w:t>
            </w:r>
            <w:r w:rsidRPr="006C5BA5">
              <w:rPr>
                <w:sz w:val="21"/>
                <w:lang w:val="ru-RU"/>
              </w:rPr>
              <w:t xml:space="preserve"> и сохраните как «Документ </w:t>
            </w:r>
            <w:r>
              <w:rPr>
                <w:sz w:val="21"/>
              </w:rPr>
              <w:t>Word</w:t>
            </w:r>
            <w:r w:rsidRPr="006C5BA5">
              <w:rPr>
                <w:sz w:val="21"/>
                <w:lang w:val="ru-RU"/>
              </w:rPr>
              <w:t xml:space="preserve"> (*.</w:t>
            </w:r>
            <w:r>
              <w:rPr>
                <w:sz w:val="21"/>
              </w:rPr>
              <w:t>docx</w:t>
            </w:r>
            <w:r w:rsidRPr="006C5BA5">
              <w:rPr>
                <w:sz w:val="21"/>
                <w:lang w:val="ru-RU"/>
              </w:rPr>
              <w:t xml:space="preserve">)». </w:t>
            </w:r>
            <w:r>
              <w:rPr>
                <w:sz w:val="21"/>
              </w:rPr>
              <w:t>Максимальный размер файла — 30 МБ.</w:t>
            </w:r>
          </w:p>
        </w:tc>
      </w:tr>
    </w:tbl>
    <w:p w14:paraId="6E42E20A" w14:textId="77777777" w:rsidR="003128D5" w:rsidRDefault="003128D5">
      <w:pPr>
        <w:spacing w:after="80"/>
      </w:pPr>
    </w:p>
    <w:p w14:paraId="16E699FD" w14:textId="77777777" w:rsidR="003128D5" w:rsidRDefault="009016E2">
      <w:pPr>
        <w:keepNext/>
        <w:keepLines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9381DFD" wp14:editId="38E34D20">
            <wp:extent cx="5220000" cy="4581582"/>
            <wp:effectExtent l="0" t="0" r="0" b="0"/>
            <wp:docPr id="6" name="Picture 6" descr="Окно загрузки старого протокола с выбором учебного года, вводом номера и даты педагогического совета и выбором файла Word." title="Рисунок 6. Загрузка старого готового протокола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old-word-upload-cropp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5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383B" w14:textId="77777777" w:rsidR="003128D5" w:rsidRPr="006C5BA5" w:rsidRDefault="009016E2">
      <w:pPr>
        <w:keepLines/>
        <w:spacing w:after="160" w:line="252" w:lineRule="auto"/>
        <w:jc w:val="center"/>
        <w:rPr>
          <w:lang w:val="ru-RU"/>
        </w:rPr>
      </w:pPr>
      <w:r w:rsidRPr="006C5BA5">
        <w:rPr>
          <w:i/>
          <w:color w:val="626B75"/>
          <w:sz w:val="18"/>
          <w:lang w:val="ru-RU"/>
        </w:rPr>
        <w:t xml:space="preserve">Рисунок 6. </w:t>
      </w:r>
      <w:r w:rsidRPr="006C5BA5">
        <w:rPr>
          <w:i/>
          <w:color w:val="626B75"/>
          <w:sz w:val="18"/>
          <w:lang w:val="ru-RU"/>
        </w:rPr>
        <w:t xml:space="preserve">Загрузка старого готового протокола </w:t>
      </w:r>
      <w:r>
        <w:rPr>
          <w:i/>
          <w:color w:val="626B75"/>
          <w:sz w:val="18"/>
        </w:rPr>
        <w:t>Word</w:t>
      </w:r>
    </w:p>
    <w:p w14:paraId="61B0078C" w14:textId="77777777" w:rsidR="003128D5" w:rsidRDefault="009016E2">
      <w:pPr>
        <w:pStyle w:val="20"/>
      </w:pPr>
      <w:r>
        <w:t>Удаление протокола</w:t>
      </w:r>
    </w:p>
    <w:p w14:paraId="391E7714" w14:textId="77777777" w:rsidR="003128D5" w:rsidRPr="006C5BA5" w:rsidRDefault="009016E2">
      <w:pPr>
        <w:keepLines/>
        <w:numPr>
          <w:ilvl w:val="0"/>
          <w:numId w:val="11"/>
        </w:numPr>
        <w:rPr>
          <w:lang w:val="ru-RU"/>
        </w:rPr>
      </w:pPr>
      <w:r w:rsidRPr="006C5BA5">
        <w:rPr>
          <w:b/>
          <w:lang w:val="ru-RU"/>
        </w:rPr>
        <w:t>Нажмите «Удалить».</w:t>
      </w:r>
      <w:r w:rsidRPr="006C5BA5">
        <w:rPr>
          <w:lang w:val="ru-RU"/>
        </w:rPr>
        <w:t xml:space="preserve"> Кнопка находится в строке протокола и доступна при праве редактирования.</w:t>
      </w:r>
    </w:p>
    <w:p w14:paraId="60CAFF59" w14:textId="77777777" w:rsidR="003128D5" w:rsidRPr="006C5BA5" w:rsidRDefault="009016E2">
      <w:pPr>
        <w:keepLines/>
        <w:numPr>
          <w:ilvl w:val="0"/>
          <w:numId w:val="11"/>
        </w:numPr>
        <w:rPr>
          <w:lang w:val="ru-RU"/>
        </w:rPr>
      </w:pPr>
      <w:r w:rsidRPr="006C5BA5">
        <w:rPr>
          <w:b/>
          <w:lang w:val="ru-RU"/>
        </w:rPr>
        <w:t>Прочитайте предупреждение.</w:t>
      </w:r>
      <w:r w:rsidRPr="006C5BA5">
        <w:rPr>
          <w:lang w:val="ru-RU"/>
        </w:rPr>
        <w:t xml:space="preserve"> Система перечислит удаляемые данные.</w:t>
      </w:r>
    </w:p>
    <w:p w14:paraId="66B2E54D" w14:textId="77777777" w:rsidR="003128D5" w:rsidRPr="006C5BA5" w:rsidRDefault="009016E2">
      <w:pPr>
        <w:keepLines/>
        <w:numPr>
          <w:ilvl w:val="0"/>
          <w:numId w:val="11"/>
        </w:numPr>
        <w:rPr>
          <w:lang w:val="ru-RU"/>
        </w:rPr>
      </w:pPr>
      <w:r w:rsidRPr="006C5BA5">
        <w:rPr>
          <w:b/>
          <w:lang w:val="ru-RU"/>
        </w:rPr>
        <w:t>Подтвердите.</w:t>
      </w:r>
      <w:r w:rsidRPr="006C5BA5">
        <w:rPr>
          <w:lang w:val="ru-RU"/>
        </w:rPr>
        <w:t xml:space="preserve"> Будут удалены протокол, пункты, приложения и сохранённый </w:t>
      </w:r>
      <w:r>
        <w:t>Word</w:t>
      </w:r>
      <w:r w:rsidRPr="006C5BA5">
        <w:rPr>
          <w:lang w:val="ru-RU"/>
        </w:rPr>
        <w:t>-файл.</w:t>
      </w:r>
    </w:p>
    <w:tbl>
      <w:tblPr>
        <w:tblW w:w="9638" w:type="dxa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128D5" w:rsidRPr="006C5BA5" w14:paraId="2687EFF7" w14:textId="77777777">
        <w:trPr>
          <w:cantSplit/>
          <w:tblHeader/>
        </w:trPr>
        <w:tc>
          <w:tcPr>
            <w:tcW w:w="9638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3B15B" w14:textId="77777777" w:rsidR="003128D5" w:rsidRPr="006C5BA5" w:rsidRDefault="009016E2">
            <w:pPr>
              <w:keepLines/>
              <w:spacing w:before="40" w:after="40" w:line="288" w:lineRule="auto"/>
              <w:rPr>
                <w:lang w:val="ru-RU"/>
              </w:rPr>
            </w:pPr>
            <w:r w:rsidRPr="006C5BA5">
              <w:rPr>
                <w:b/>
                <w:color w:val="9B1C1C"/>
                <w:sz w:val="21"/>
                <w:lang w:val="ru-RU"/>
              </w:rPr>
              <w:t>Необратимое действие</w:t>
            </w:r>
            <w:proofErr w:type="gramStart"/>
            <w:r w:rsidRPr="006C5BA5">
              <w:rPr>
                <w:b/>
                <w:color w:val="9B1C1C"/>
                <w:sz w:val="21"/>
                <w:lang w:val="ru-RU"/>
              </w:rPr>
              <w:t xml:space="preserve">: </w:t>
            </w:r>
            <w:r w:rsidRPr="006C5BA5">
              <w:rPr>
                <w:sz w:val="21"/>
                <w:lang w:val="ru-RU"/>
              </w:rPr>
              <w:t>Восстановить</w:t>
            </w:r>
            <w:proofErr w:type="gramEnd"/>
            <w:r w:rsidRPr="006C5BA5">
              <w:rPr>
                <w:sz w:val="21"/>
                <w:lang w:val="ru-RU"/>
              </w:rPr>
              <w:t xml:space="preserve"> удалённый протокол через интерфейс нельзя. Перед удалением скачайте нужный </w:t>
            </w:r>
            <w:r>
              <w:rPr>
                <w:sz w:val="21"/>
              </w:rPr>
              <w:t>Word</w:t>
            </w:r>
            <w:r w:rsidRPr="006C5BA5">
              <w:rPr>
                <w:sz w:val="21"/>
                <w:lang w:val="ru-RU"/>
              </w:rPr>
              <w:t>-файл и убедитесь, что выбран правильный учебный год и номер.</w:t>
            </w:r>
          </w:p>
        </w:tc>
      </w:tr>
    </w:tbl>
    <w:p w14:paraId="480D8C9B" w14:textId="77777777" w:rsidR="003128D5" w:rsidRPr="006C5BA5" w:rsidRDefault="003128D5">
      <w:pPr>
        <w:spacing w:after="80"/>
        <w:rPr>
          <w:lang w:val="ru-RU"/>
        </w:rPr>
      </w:pPr>
    </w:p>
    <w:p w14:paraId="4AD7E0C9" w14:textId="77777777" w:rsidR="003128D5" w:rsidRPr="006C5BA5" w:rsidRDefault="009016E2">
      <w:pPr>
        <w:spacing w:after="0"/>
        <w:rPr>
          <w:lang w:val="ru-RU"/>
        </w:rPr>
      </w:pPr>
      <w:r w:rsidRPr="006C5BA5">
        <w:rPr>
          <w:lang w:val="ru-RU"/>
        </w:rPr>
        <w:br w:type="page"/>
      </w:r>
    </w:p>
    <w:p w14:paraId="56D76DFD" w14:textId="77777777" w:rsidR="003128D5" w:rsidRPr="006C5BA5" w:rsidRDefault="009016E2">
      <w:pPr>
        <w:keepLines/>
        <w:spacing w:after="40" w:line="240" w:lineRule="auto"/>
        <w:rPr>
          <w:lang w:val="ru-RU"/>
        </w:rPr>
      </w:pPr>
      <w:r w:rsidRPr="006C5BA5">
        <w:rPr>
          <w:b/>
          <w:caps/>
          <w:color w:val="2E74B5"/>
          <w:sz w:val="19"/>
          <w:lang w:val="ru-RU"/>
        </w:rPr>
        <w:lastRenderedPageBreak/>
        <w:t>РАЗДЕЛ 9</w:t>
      </w:r>
    </w:p>
    <w:p w14:paraId="21A35D20" w14:textId="77777777" w:rsidR="003128D5" w:rsidRPr="006C5BA5" w:rsidRDefault="009016E2">
      <w:pPr>
        <w:pStyle w:val="1"/>
        <w:rPr>
          <w:lang w:val="ru-RU"/>
        </w:rPr>
      </w:pPr>
      <w:r w:rsidRPr="006C5BA5">
        <w:rPr>
          <w:lang w:val="ru-RU"/>
        </w:rPr>
        <w:t>Ошибки и контрольные списки</w:t>
      </w:r>
    </w:p>
    <w:p w14:paraId="133862C7" w14:textId="77777777" w:rsidR="003128D5" w:rsidRPr="006C5BA5" w:rsidRDefault="009016E2">
      <w:pPr>
        <w:keepLines/>
        <w:spacing w:after="200" w:line="276" w:lineRule="auto"/>
        <w:rPr>
          <w:lang w:val="ru-RU"/>
        </w:rPr>
      </w:pPr>
      <w:r w:rsidRPr="006C5BA5">
        <w:rPr>
          <w:color w:val="626B75"/>
          <w:sz w:val="21"/>
          <w:lang w:val="ru-RU"/>
        </w:rPr>
        <w:t>Что проверить перед обращением к администратору.</w:t>
      </w:r>
    </w:p>
    <w:p w14:paraId="75323113" w14:textId="77777777" w:rsidR="003128D5" w:rsidRDefault="009016E2">
      <w:pPr>
        <w:pStyle w:val="20"/>
      </w:pPr>
      <w:proofErr w:type="spellStart"/>
      <w:r>
        <w:t>Частые</w:t>
      </w:r>
      <w:proofErr w:type="spellEnd"/>
      <w:r>
        <w:t xml:space="preserve"> </w:t>
      </w:r>
      <w:proofErr w:type="spellStart"/>
      <w:r>
        <w:t>ситуации</w:t>
      </w:r>
      <w:proofErr w:type="spellEnd"/>
    </w:p>
    <w:tbl>
      <w:tblPr>
        <w:tblW w:w="9638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6338"/>
      </w:tblGrid>
      <w:tr w:rsidR="003128D5" w14:paraId="2E380129" w14:textId="77777777">
        <w:trPr>
          <w:cantSplit/>
          <w:tblHeader/>
        </w:trPr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19C5E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Сообщение или проблема</w:t>
            </w:r>
          </w:p>
        </w:tc>
        <w:tc>
          <w:tcPr>
            <w:tcW w:w="63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87C5E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color w:val="0B2545"/>
                <w:sz w:val="20"/>
              </w:rPr>
              <w:t>Что сделать</w:t>
            </w:r>
          </w:p>
        </w:tc>
      </w:tr>
      <w:tr w:rsidR="003128D5" w:rsidRPr="006C5BA5" w14:paraId="6B3B6D88" w14:textId="77777777">
        <w:trPr>
          <w:cantSplit/>
        </w:trPr>
        <w:tc>
          <w:tcPr>
            <w:tcW w:w="3300" w:type="dxa"/>
          </w:tcPr>
          <w:p w14:paraId="359141A9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b/>
                <w:sz w:val="18"/>
                <w:lang w:val="ru-RU"/>
              </w:rPr>
              <w:t>Дата не относится к учебному году</w:t>
            </w:r>
          </w:p>
        </w:tc>
        <w:tc>
          <w:tcPr>
            <w:tcW w:w="6338" w:type="dxa"/>
          </w:tcPr>
          <w:p w14:paraId="2090B9FA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8"/>
                <w:lang w:val="ru-RU"/>
              </w:rPr>
              <w:t>Проверьте границы: с 1 августа первого года по 31 июля следующего.</w:t>
            </w:r>
          </w:p>
        </w:tc>
      </w:tr>
      <w:tr w:rsidR="003128D5" w:rsidRPr="006C5BA5" w14:paraId="5F10FE9C" w14:textId="77777777">
        <w:trPr>
          <w:cantSplit/>
        </w:trPr>
        <w:tc>
          <w:tcPr>
            <w:tcW w:w="3300" w:type="dxa"/>
          </w:tcPr>
          <w:p w14:paraId="61E5DFB5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sz w:val="18"/>
              </w:rPr>
              <w:t>Голосов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больше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числа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присутствующих</w:t>
            </w:r>
            <w:proofErr w:type="spellEnd"/>
          </w:p>
        </w:tc>
        <w:tc>
          <w:tcPr>
            <w:tcW w:w="6338" w:type="dxa"/>
          </w:tcPr>
          <w:p w14:paraId="4AC412C5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8"/>
                <w:lang w:val="ru-RU"/>
              </w:rPr>
              <w:t>Исправьте «за», «против» или «воздержались»; сумма не должна превышать общее число.</w:t>
            </w:r>
          </w:p>
        </w:tc>
      </w:tr>
      <w:tr w:rsidR="003128D5" w:rsidRPr="006C5BA5" w14:paraId="4DEFB404" w14:textId="77777777">
        <w:trPr>
          <w:cantSplit/>
        </w:trPr>
        <w:tc>
          <w:tcPr>
            <w:tcW w:w="3300" w:type="dxa"/>
          </w:tcPr>
          <w:p w14:paraId="2A0487DB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sz w:val="18"/>
              </w:rPr>
              <w:t>Сотрудник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не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находится</w:t>
            </w:r>
            <w:proofErr w:type="spellEnd"/>
          </w:p>
        </w:tc>
        <w:tc>
          <w:tcPr>
            <w:tcW w:w="6338" w:type="dxa"/>
          </w:tcPr>
          <w:p w14:paraId="0ADCA697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8"/>
                <w:lang w:val="ru-RU"/>
              </w:rPr>
              <w:t>Начните вводить фамилию; если записи нет, проверьте кадровый справочник и статус сотрудника.</w:t>
            </w:r>
          </w:p>
        </w:tc>
      </w:tr>
      <w:tr w:rsidR="003128D5" w:rsidRPr="006C5BA5" w14:paraId="6516BF30" w14:textId="77777777">
        <w:trPr>
          <w:cantSplit/>
        </w:trPr>
        <w:tc>
          <w:tcPr>
            <w:tcW w:w="3300" w:type="dxa"/>
          </w:tcPr>
          <w:p w14:paraId="7FD9CA07" w14:textId="77777777" w:rsidR="003128D5" w:rsidRDefault="009016E2">
            <w:pPr>
              <w:keepLines/>
              <w:spacing w:after="40" w:line="276" w:lineRule="auto"/>
            </w:pPr>
            <w:r>
              <w:rPr>
                <w:b/>
                <w:sz w:val="18"/>
              </w:rPr>
              <w:t>Word-</w:t>
            </w:r>
            <w:proofErr w:type="spellStart"/>
            <w:r>
              <w:rPr>
                <w:b/>
                <w:sz w:val="18"/>
              </w:rPr>
              <w:t>файл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не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загружается</w:t>
            </w:r>
            <w:proofErr w:type="spellEnd"/>
          </w:p>
        </w:tc>
        <w:tc>
          <w:tcPr>
            <w:tcW w:w="6338" w:type="dxa"/>
          </w:tcPr>
          <w:p w14:paraId="612860CF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8"/>
                <w:lang w:val="ru-RU"/>
              </w:rPr>
              <w:t>Проверьте расширение .</w:t>
            </w:r>
            <w:r>
              <w:rPr>
                <w:sz w:val="18"/>
              </w:rPr>
              <w:t>docx</w:t>
            </w:r>
            <w:r w:rsidRPr="006C5BA5">
              <w:rPr>
                <w:sz w:val="18"/>
                <w:lang w:val="ru-RU"/>
              </w:rPr>
              <w:t>, размер до 30 МБ и повторите сохранение.</w:t>
            </w:r>
          </w:p>
        </w:tc>
      </w:tr>
      <w:tr w:rsidR="003128D5" w:rsidRPr="006C5BA5" w14:paraId="08B56734" w14:textId="77777777">
        <w:trPr>
          <w:cantSplit/>
        </w:trPr>
        <w:tc>
          <w:tcPr>
            <w:tcW w:w="3300" w:type="dxa"/>
          </w:tcPr>
          <w:p w14:paraId="34B1740C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b/>
                <w:sz w:val="18"/>
                <w:lang w:val="ru-RU"/>
              </w:rPr>
              <w:t xml:space="preserve">Нет кнопки «Выписка» или «Скачать </w:t>
            </w:r>
            <w:r>
              <w:rPr>
                <w:b/>
                <w:sz w:val="18"/>
              </w:rPr>
              <w:t>Word</w:t>
            </w:r>
            <w:r w:rsidRPr="006C5BA5">
              <w:rPr>
                <w:b/>
                <w:sz w:val="18"/>
                <w:lang w:val="ru-RU"/>
              </w:rPr>
              <w:t>»</w:t>
            </w:r>
          </w:p>
        </w:tc>
        <w:tc>
          <w:tcPr>
            <w:tcW w:w="6338" w:type="dxa"/>
          </w:tcPr>
          <w:p w14:paraId="16BDC182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8"/>
                <w:lang w:val="ru-RU"/>
              </w:rPr>
              <w:t>Проверьте право экспорта для модуля «Педагогические советы».</w:t>
            </w:r>
          </w:p>
        </w:tc>
      </w:tr>
      <w:tr w:rsidR="003128D5" w:rsidRPr="006C5BA5" w14:paraId="349F5088" w14:textId="77777777">
        <w:trPr>
          <w:cantSplit/>
        </w:trPr>
        <w:tc>
          <w:tcPr>
            <w:tcW w:w="3300" w:type="dxa"/>
          </w:tcPr>
          <w:p w14:paraId="3244FA9A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sz w:val="18"/>
              </w:rPr>
              <w:t>Пункт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изменил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другой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пользователь</w:t>
            </w:r>
            <w:proofErr w:type="spellEnd"/>
          </w:p>
        </w:tc>
        <w:tc>
          <w:tcPr>
            <w:tcW w:w="6338" w:type="dxa"/>
          </w:tcPr>
          <w:p w14:paraId="1B4EAF14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8"/>
                <w:lang w:val="ru-RU"/>
              </w:rPr>
              <w:t xml:space="preserve">Скопируйте свой текст, заново откройте </w:t>
            </w:r>
            <w:r w:rsidRPr="006C5BA5">
              <w:rPr>
                <w:sz w:val="18"/>
                <w:lang w:val="ru-RU"/>
              </w:rPr>
              <w:t>протокол и повторите правку в актуальной версии.</w:t>
            </w:r>
          </w:p>
        </w:tc>
      </w:tr>
      <w:tr w:rsidR="003128D5" w:rsidRPr="006C5BA5" w14:paraId="0A4D2583" w14:textId="77777777">
        <w:trPr>
          <w:cantSplit/>
        </w:trPr>
        <w:tc>
          <w:tcPr>
            <w:tcW w:w="3300" w:type="dxa"/>
          </w:tcPr>
          <w:p w14:paraId="5EE14912" w14:textId="77777777" w:rsidR="003128D5" w:rsidRDefault="009016E2">
            <w:pPr>
              <w:keepLines/>
              <w:spacing w:after="40" w:line="276" w:lineRule="auto"/>
            </w:pPr>
            <w:proofErr w:type="spellStart"/>
            <w:r>
              <w:rPr>
                <w:b/>
                <w:sz w:val="18"/>
              </w:rPr>
              <w:t>Выпуск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не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завершился</w:t>
            </w:r>
            <w:proofErr w:type="spellEnd"/>
          </w:p>
        </w:tc>
        <w:tc>
          <w:tcPr>
            <w:tcW w:w="6338" w:type="dxa"/>
          </w:tcPr>
          <w:p w14:paraId="03BD2550" w14:textId="77777777" w:rsidR="003128D5" w:rsidRPr="006C5BA5" w:rsidRDefault="009016E2">
            <w:pPr>
              <w:keepLines/>
              <w:spacing w:after="40" w:line="276" w:lineRule="auto"/>
              <w:rPr>
                <w:lang w:val="ru-RU"/>
              </w:rPr>
            </w:pPr>
            <w:r w:rsidRPr="006C5BA5">
              <w:rPr>
                <w:sz w:val="18"/>
                <w:lang w:val="ru-RU"/>
              </w:rPr>
              <w:t>Черновик уже сохранён. Исправьте указанную причину и снова нажмите «Сохранить и выпустить».</w:t>
            </w:r>
          </w:p>
        </w:tc>
      </w:tr>
    </w:tbl>
    <w:p w14:paraId="4CA4D5F3" w14:textId="77777777" w:rsidR="003128D5" w:rsidRPr="006C5BA5" w:rsidRDefault="003128D5">
      <w:pPr>
        <w:spacing w:after="60"/>
        <w:rPr>
          <w:lang w:val="ru-RU"/>
        </w:rPr>
      </w:pPr>
    </w:p>
    <w:p w14:paraId="6AB0B06E" w14:textId="77777777" w:rsidR="003128D5" w:rsidRDefault="009016E2">
      <w:pPr>
        <w:pStyle w:val="20"/>
      </w:pPr>
      <w:proofErr w:type="spellStart"/>
      <w:r>
        <w:t>Проверка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выпуском</w:t>
      </w:r>
      <w:proofErr w:type="spellEnd"/>
      <w:r>
        <w:t xml:space="preserve"> </w:t>
      </w:r>
      <w:proofErr w:type="spellStart"/>
      <w:r>
        <w:t>протокола</w:t>
      </w:r>
      <w:proofErr w:type="spellEnd"/>
    </w:p>
    <w:p w14:paraId="176D4E0B" w14:textId="77777777" w:rsidR="003128D5" w:rsidRPr="006C5BA5" w:rsidRDefault="009016E2">
      <w:pPr>
        <w:keepLines/>
        <w:numPr>
          <w:ilvl w:val="0"/>
          <w:numId w:val="12"/>
        </w:numPr>
        <w:rPr>
          <w:lang w:val="ru-RU"/>
        </w:rPr>
      </w:pPr>
      <w:r w:rsidRPr="006C5BA5">
        <w:rPr>
          <w:lang w:val="ru-RU"/>
        </w:rPr>
        <w:t>выбран правильный учебный год, номер, дата и время начала</w:t>
      </w:r>
      <w:r w:rsidRPr="006C5BA5">
        <w:rPr>
          <w:lang w:val="ru-RU"/>
        </w:rPr>
        <w:t>;</w:t>
      </w:r>
    </w:p>
    <w:p w14:paraId="5757CCEB" w14:textId="77777777" w:rsidR="003128D5" w:rsidRPr="006C5BA5" w:rsidRDefault="009016E2">
      <w:pPr>
        <w:keepLines/>
        <w:numPr>
          <w:ilvl w:val="0"/>
          <w:numId w:val="12"/>
        </w:numPr>
        <w:rPr>
          <w:lang w:val="ru-RU"/>
        </w:rPr>
      </w:pPr>
      <w:r w:rsidRPr="006C5BA5">
        <w:rPr>
          <w:lang w:val="ru-RU"/>
        </w:rPr>
        <w:t>указаны число присутствующих, председатель и секретарь;</w:t>
      </w:r>
    </w:p>
    <w:p w14:paraId="5E5D33CD" w14:textId="77777777" w:rsidR="003128D5" w:rsidRPr="006C5BA5" w:rsidRDefault="009016E2">
      <w:pPr>
        <w:keepLines/>
        <w:numPr>
          <w:ilvl w:val="0"/>
          <w:numId w:val="12"/>
        </w:numPr>
        <w:rPr>
          <w:lang w:val="ru-RU"/>
        </w:rPr>
      </w:pPr>
      <w:r w:rsidRPr="006C5BA5">
        <w:rPr>
          <w:lang w:val="ru-RU"/>
        </w:rPr>
        <w:t>у каждого пункта есть вопрос, длительность, докладчик, содержание и решение;</w:t>
      </w:r>
    </w:p>
    <w:p w14:paraId="389936E9" w14:textId="77777777" w:rsidR="003128D5" w:rsidRPr="006C5BA5" w:rsidRDefault="009016E2">
      <w:pPr>
        <w:keepLines/>
        <w:numPr>
          <w:ilvl w:val="0"/>
          <w:numId w:val="12"/>
        </w:numPr>
        <w:rPr>
          <w:lang w:val="ru-RU"/>
        </w:rPr>
      </w:pPr>
      <w:r w:rsidRPr="006C5BA5">
        <w:rPr>
          <w:lang w:val="ru-RU"/>
        </w:rPr>
        <w:t>в решениях стоят правильные ссылки на номера приложений;</w:t>
      </w:r>
    </w:p>
    <w:p w14:paraId="68DC50A6" w14:textId="77777777" w:rsidR="003128D5" w:rsidRPr="006C5BA5" w:rsidRDefault="009016E2">
      <w:pPr>
        <w:keepLines/>
        <w:numPr>
          <w:ilvl w:val="0"/>
          <w:numId w:val="12"/>
        </w:numPr>
        <w:rPr>
          <w:lang w:val="ru-RU"/>
        </w:rPr>
      </w:pPr>
      <w:r w:rsidRPr="006C5BA5">
        <w:rPr>
          <w:lang w:val="ru-RU"/>
        </w:rPr>
        <w:t xml:space="preserve">все приложения отображаются как загруженные, а не </w:t>
      </w:r>
      <w:r w:rsidRPr="006C5BA5">
        <w:rPr>
          <w:lang w:val="ru-RU"/>
        </w:rPr>
        <w:t>ожидающие;</w:t>
      </w:r>
    </w:p>
    <w:p w14:paraId="670EDF7F" w14:textId="77777777" w:rsidR="003128D5" w:rsidRPr="006C5BA5" w:rsidRDefault="009016E2">
      <w:pPr>
        <w:keepLines/>
        <w:numPr>
          <w:ilvl w:val="0"/>
          <w:numId w:val="12"/>
        </w:numPr>
        <w:rPr>
          <w:lang w:val="ru-RU"/>
        </w:rPr>
      </w:pPr>
      <w:r w:rsidRPr="006C5BA5">
        <w:rPr>
          <w:lang w:val="ru-RU"/>
        </w:rPr>
        <w:t>голоса по каждому пункту не превышают число присутствующих;</w:t>
      </w:r>
    </w:p>
    <w:p w14:paraId="40A0FA41" w14:textId="77777777" w:rsidR="003128D5" w:rsidRPr="006C5BA5" w:rsidRDefault="009016E2">
      <w:pPr>
        <w:keepLines/>
        <w:numPr>
          <w:ilvl w:val="0"/>
          <w:numId w:val="12"/>
        </w:numPr>
        <w:rPr>
          <w:lang w:val="ru-RU"/>
        </w:rPr>
      </w:pPr>
      <w:r w:rsidRPr="006C5BA5">
        <w:rPr>
          <w:lang w:val="ru-RU"/>
        </w:rPr>
        <w:t>предварительный просмотр показывает нужную школу и правильный текст;</w:t>
      </w:r>
    </w:p>
    <w:p w14:paraId="7AAD77C3" w14:textId="77777777" w:rsidR="003128D5" w:rsidRPr="006C5BA5" w:rsidRDefault="009016E2">
      <w:pPr>
        <w:keepLines/>
        <w:numPr>
          <w:ilvl w:val="0"/>
          <w:numId w:val="12"/>
        </w:numPr>
        <w:rPr>
          <w:lang w:val="ru-RU"/>
        </w:rPr>
      </w:pPr>
      <w:r w:rsidRPr="006C5BA5">
        <w:rPr>
          <w:lang w:val="ru-RU"/>
        </w:rPr>
        <w:t xml:space="preserve">после выпуска скачан </w:t>
      </w:r>
      <w:r>
        <w:t>Word</w:t>
      </w:r>
      <w:r w:rsidRPr="006C5BA5">
        <w:rPr>
          <w:lang w:val="ru-RU"/>
        </w:rPr>
        <w:t>-файл для печати и бумажного подписания.</w:t>
      </w:r>
    </w:p>
    <w:p w14:paraId="6BD8601C" w14:textId="77777777" w:rsidR="003128D5" w:rsidRDefault="009016E2">
      <w:pPr>
        <w:pStyle w:val="20"/>
      </w:pPr>
      <w:proofErr w:type="spellStart"/>
      <w:r>
        <w:t>Проверка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скачиванием</w:t>
      </w:r>
      <w:proofErr w:type="spellEnd"/>
      <w:r>
        <w:t xml:space="preserve"> </w:t>
      </w:r>
      <w:proofErr w:type="spellStart"/>
      <w:r>
        <w:t>выписки</w:t>
      </w:r>
      <w:proofErr w:type="spellEnd"/>
    </w:p>
    <w:p w14:paraId="66EBFE24" w14:textId="77777777" w:rsidR="003128D5" w:rsidRDefault="009016E2">
      <w:pPr>
        <w:keepLines/>
        <w:numPr>
          <w:ilvl w:val="0"/>
          <w:numId w:val="13"/>
        </w:numPr>
      </w:pPr>
      <w:r>
        <w:t>отмечены только</w:t>
      </w:r>
      <w:r>
        <w:t xml:space="preserve"> нужные пункты;</w:t>
      </w:r>
    </w:p>
    <w:p w14:paraId="0681A18B" w14:textId="77777777" w:rsidR="003128D5" w:rsidRPr="006C5BA5" w:rsidRDefault="009016E2">
      <w:pPr>
        <w:keepLines/>
        <w:numPr>
          <w:ilvl w:val="0"/>
          <w:numId w:val="13"/>
        </w:numPr>
        <w:rPr>
          <w:lang w:val="ru-RU"/>
        </w:rPr>
      </w:pPr>
      <w:r w:rsidRPr="006C5BA5">
        <w:rPr>
          <w:lang w:val="ru-RU"/>
        </w:rPr>
        <w:t>проверено, какие приложения связаны с выбранными пунктами;</w:t>
      </w:r>
    </w:p>
    <w:p w14:paraId="361F0BA4" w14:textId="77777777" w:rsidR="003128D5" w:rsidRPr="006C5BA5" w:rsidRDefault="009016E2">
      <w:pPr>
        <w:keepLines/>
        <w:numPr>
          <w:ilvl w:val="0"/>
          <w:numId w:val="13"/>
        </w:numPr>
        <w:rPr>
          <w:lang w:val="ru-RU"/>
        </w:rPr>
      </w:pPr>
      <w:r w:rsidRPr="006C5BA5">
        <w:rPr>
          <w:lang w:val="ru-RU"/>
        </w:rPr>
        <w:t>выбран правильный заверитель и его должность;</w:t>
      </w:r>
    </w:p>
    <w:p w14:paraId="600E6A9E" w14:textId="77777777" w:rsidR="003128D5" w:rsidRPr="006C5BA5" w:rsidRDefault="009016E2">
      <w:pPr>
        <w:keepLines/>
        <w:numPr>
          <w:ilvl w:val="0"/>
          <w:numId w:val="13"/>
        </w:numPr>
        <w:rPr>
          <w:lang w:val="ru-RU"/>
        </w:rPr>
      </w:pPr>
      <w:r w:rsidRPr="006C5BA5">
        <w:rPr>
          <w:lang w:val="ru-RU"/>
        </w:rPr>
        <w:t>председатель и секретарь включены информационно, если это требуется;</w:t>
      </w:r>
    </w:p>
    <w:p w14:paraId="241D19A6" w14:textId="77777777" w:rsidR="003128D5" w:rsidRPr="006C5BA5" w:rsidRDefault="009016E2">
      <w:pPr>
        <w:keepLines/>
        <w:numPr>
          <w:ilvl w:val="0"/>
          <w:numId w:val="13"/>
        </w:numPr>
        <w:rPr>
          <w:lang w:val="ru-RU"/>
        </w:rPr>
      </w:pPr>
      <w:r w:rsidRPr="006C5BA5">
        <w:rPr>
          <w:lang w:val="ru-RU"/>
        </w:rPr>
        <w:t>отдельное утверждение включено только при реальной необходимости;</w:t>
      </w:r>
    </w:p>
    <w:p w14:paraId="0B6DBE83" w14:textId="77777777" w:rsidR="003128D5" w:rsidRPr="006C5BA5" w:rsidRDefault="009016E2">
      <w:pPr>
        <w:keepLines/>
        <w:numPr>
          <w:ilvl w:val="0"/>
          <w:numId w:val="13"/>
        </w:numPr>
        <w:rPr>
          <w:lang w:val="ru-RU"/>
        </w:rPr>
      </w:pPr>
      <w:r w:rsidRPr="006C5BA5">
        <w:rPr>
          <w:lang w:val="ru-RU"/>
        </w:rPr>
        <w:t xml:space="preserve">для утверждения выбраны должность и </w:t>
      </w:r>
      <w:proofErr w:type="gramStart"/>
      <w:r w:rsidRPr="006C5BA5">
        <w:rPr>
          <w:lang w:val="ru-RU"/>
        </w:rPr>
        <w:t>ФИО</w:t>
      </w:r>
      <w:proofErr w:type="gramEnd"/>
      <w:r w:rsidRPr="006C5BA5">
        <w:rPr>
          <w:lang w:val="ru-RU"/>
        </w:rPr>
        <w:t xml:space="preserve"> утверждающего;</w:t>
      </w:r>
    </w:p>
    <w:p w14:paraId="0C326CD4" w14:textId="77777777" w:rsidR="003128D5" w:rsidRPr="006C5BA5" w:rsidRDefault="009016E2">
      <w:pPr>
        <w:keepLines/>
        <w:numPr>
          <w:ilvl w:val="0"/>
          <w:numId w:val="13"/>
        </w:numPr>
        <w:rPr>
          <w:lang w:val="ru-RU"/>
        </w:rPr>
      </w:pPr>
      <w:r w:rsidRPr="006C5BA5">
        <w:rPr>
          <w:lang w:val="ru-RU"/>
        </w:rPr>
        <w:t xml:space="preserve">в готовом </w:t>
      </w:r>
      <w:r>
        <w:t>Word</w:t>
      </w:r>
      <w:r w:rsidRPr="006C5BA5">
        <w:rPr>
          <w:lang w:val="ru-RU"/>
        </w:rPr>
        <w:t>-файле присутствуют строки для подписи и «М.П.».</w:t>
      </w:r>
    </w:p>
    <w:tbl>
      <w:tblPr>
        <w:tblW w:w="9638" w:type="dxa"/>
        <w:tblInd w:w="120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3128D5" w:rsidRPr="006C5BA5" w14:paraId="7478A24E" w14:textId="77777777">
        <w:trPr>
          <w:cantSplit/>
          <w:tblHeader/>
        </w:trPr>
        <w:tc>
          <w:tcPr>
            <w:tcW w:w="96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5AE34" w14:textId="77777777" w:rsidR="003128D5" w:rsidRPr="006C5BA5" w:rsidRDefault="009016E2">
            <w:pPr>
              <w:keepLines/>
              <w:spacing w:before="40" w:after="40" w:line="288" w:lineRule="auto"/>
              <w:rPr>
                <w:lang w:val="ru-RU"/>
              </w:rPr>
            </w:pPr>
            <w:r w:rsidRPr="006C5BA5">
              <w:rPr>
                <w:b/>
                <w:color w:val="1F3A5F"/>
                <w:sz w:val="21"/>
                <w:lang w:val="ru-RU"/>
              </w:rPr>
              <w:lastRenderedPageBreak/>
              <w:t>Результат</w:t>
            </w:r>
            <w:proofErr w:type="gramStart"/>
            <w:r w:rsidRPr="006C5BA5">
              <w:rPr>
                <w:b/>
                <w:color w:val="1F3A5F"/>
                <w:sz w:val="21"/>
                <w:lang w:val="ru-RU"/>
              </w:rPr>
              <w:t xml:space="preserve">: </w:t>
            </w:r>
            <w:r w:rsidRPr="006C5BA5">
              <w:rPr>
                <w:sz w:val="21"/>
                <w:lang w:val="ru-RU"/>
              </w:rPr>
              <w:t>После</w:t>
            </w:r>
            <w:proofErr w:type="gramEnd"/>
            <w:r w:rsidRPr="006C5BA5">
              <w:rPr>
                <w:sz w:val="21"/>
                <w:lang w:val="ru-RU"/>
              </w:rPr>
              <w:t xml:space="preserve"> заполнения одного протокола система хранит его по учебному году, формирует полный </w:t>
            </w:r>
            <w:r>
              <w:rPr>
                <w:sz w:val="21"/>
              </w:rPr>
              <w:t>Word</w:t>
            </w:r>
            <w:r w:rsidRPr="006C5BA5">
              <w:rPr>
                <w:sz w:val="21"/>
                <w:lang w:val="ru-RU"/>
              </w:rPr>
              <w:t>-документ и позволяет получать выпи</w:t>
            </w:r>
            <w:r w:rsidRPr="006C5BA5">
              <w:rPr>
                <w:sz w:val="21"/>
                <w:lang w:val="ru-RU"/>
              </w:rPr>
              <w:t>ски без повторного набора текста.</w:t>
            </w:r>
          </w:p>
        </w:tc>
      </w:tr>
    </w:tbl>
    <w:p w14:paraId="52F78AFD" w14:textId="77777777" w:rsidR="003128D5" w:rsidRPr="006C5BA5" w:rsidRDefault="003128D5">
      <w:pPr>
        <w:spacing w:after="80"/>
        <w:rPr>
          <w:lang w:val="ru-RU"/>
        </w:rPr>
      </w:pPr>
    </w:p>
    <w:p w14:paraId="7D9BE11A" w14:textId="77777777" w:rsidR="003128D5" w:rsidRPr="006C5BA5" w:rsidRDefault="009016E2">
      <w:pPr>
        <w:spacing w:before="80" w:after="0"/>
        <w:rPr>
          <w:lang w:val="ru-RU"/>
        </w:rPr>
      </w:pPr>
      <w:r w:rsidRPr="006C5BA5">
        <w:rPr>
          <w:i/>
          <w:color w:val="626B75"/>
          <w:sz w:val="20"/>
          <w:lang w:val="ru-RU"/>
        </w:rPr>
        <w:t>Если ошибка повторяется после проверки данных, передайте администратору номер протокола, учебный год, время ошибки и текст сообщения на экране.</w:t>
      </w:r>
    </w:p>
    <w:sectPr w:rsidR="003128D5" w:rsidRPr="006C5BA5" w:rsidSect="00034616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1134" w:bottom="1134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165A3" w14:textId="77777777" w:rsidR="009016E2" w:rsidRDefault="009016E2">
      <w:pPr>
        <w:spacing w:after="0" w:line="240" w:lineRule="auto"/>
      </w:pPr>
      <w:r>
        <w:separator/>
      </w:r>
    </w:p>
  </w:endnote>
  <w:endnote w:type="continuationSeparator" w:id="0">
    <w:p w14:paraId="5283F12B" w14:textId="77777777" w:rsidR="009016E2" w:rsidRDefault="00901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B6115" w14:textId="77777777" w:rsidR="003128D5" w:rsidRDefault="009016E2">
    <w:pPr>
      <w:pStyle w:val="a6"/>
      <w:jc w:val="right"/>
    </w:pPr>
    <w:r>
      <w:rPr>
        <w:color w:val="626B75"/>
        <w:sz w:val="17"/>
      </w:rPr>
      <w:t xml:space="preserve">Страница </w:t>
    </w:r>
    <w:r>
      <w:rPr>
        <w:color w:val="626B75"/>
        <w:sz w:val="18"/>
      </w:rPr>
      <w:fldChar w:fldCharType="begin"/>
    </w:r>
    <w:r>
      <w:rPr>
        <w:color w:val="626B75"/>
        <w:sz w:val="18"/>
      </w:rPr>
      <w:instrText>PAGE</w:instrText>
    </w:r>
    <w:r>
      <w:rPr>
        <w:color w:val="626B75"/>
        <w:sz w:val="18"/>
      </w:rPr>
      <w:fldChar w:fldCharType="separate"/>
    </w:r>
    <w:r>
      <w:rPr>
        <w:color w:val="626B75"/>
        <w:sz w:val="18"/>
      </w:rPr>
      <w:t>1</w:t>
    </w:r>
    <w:r>
      <w:rPr>
        <w:color w:val="626B75"/>
        <w:sz w:val="18"/>
      </w:rPr>
      <w:fldChar w:fldCharType="end"/>
    </w:r>
    <w:r>
      <w:rPr>
        <w:color w:val="626B75"/>
        <w:sz w:val="17"/>
      </w:rPr>
      <w:t xml:space="preserve"> из </w:t>
    </w:r>
    <w:r>
      <w:rPr>
        <w:color w:val="626B75"/>
        <w:sz w:val="18"/>
      </w:rPr>
      <w:fldChar w:fldCharType="begin"/>
    </w:r>
    <w:r>
      <w:rPr>
        <w:color w:val="626B75"/>
        <w:sz w:val="18"/>
      </w:rPr>
      <w:instrText>NUMPAGES</w:instrText>
    </w:r>
    <w:r>
      <w:rPr>
        <w:color w:val="626B75"/>
        <w:sz w:val="18"/>
      </w:rPr>
      <w:fldChar w:fldCharType="separate"/>
    </w:r>
    <w:r>
      <w:rPr>
        <w:color w:val="626B75"/>
        <w:sz w:val="18"/>
      </w:rPr>
      <w:t>1</w:t>
    </w:r>
    <w:r>
      <w:rPr>
        <w:color w:val="626B75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E2D1D" w14:textId="77777777" w:rsidR="003128D5" w:rsidRDefault="009016E2">
    <w:pPr>
      <w:pStyle w:val="a6"/>
      <w:jc w:val="center"/>
    </w:pPr>
    <w:r>
      <w:rPr>
        <w:color w:val="626B75"/>
        <w:sz w:val="17"/>
      </w:rPr>
      <w:t xml:space="preserve">Инструкция пользователя • Версия 1.0 • </w:t>
    </w:r>
    <w:r>
      <w:rPr>
        <w:color w:val="626B75"/>
        <w:sz w:val="17"/>
      </w:rPr>
      <w:t>28.07.2026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5E858" w14:textId="77777777" w:rsidR="009016E2" w:rsidRDefault="009016E2">
      <w:pPr>
        <w:spacing w:after="0" w:line="240" w:lineRule="auto"/>
      </w:pPr>
      <w:r>
        <w:separator/>
      </w:r>
    </w:p>
  </w:footnote>
  <w:footnote w:type="continuationSeparator" w:id="0">
    <w:p w14:paraId="2F2E0592" w14:textId="77777777" w:rsidR="009016E2" w:rsidRDefault="009016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A0915" w14:textId="77777777" w:rsidR="003128D5" w:rsidRDefault="009016E2">
    <w:pPr>
      <w:pStyle w:val="a4"/>
    </w:pPr>
    <w:r>
      <w:rPr>
        <w:b/>
        <w:color w:val="626B75"/>
        <w:sz w:val="17"/>
      </w:rPr>
      <w:t>Модуль «Педагогические советы» • Инструкция пользователя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64010" w14:textId="77777777" w:rsidR="003128D5" w:rsidRDefault="003128D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224949"/>
    <w:multiLevelType w:val="singleLevel"/>
    <w:tmpl w:val="878EE40C"/>
    <w:lvl w:ilvl="0">
      <w:start w:val="1"/>
      <w:numFmt w:val="bullet"/>
      <w:pStyle w:val="2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Calibri" w:hAnsi="Calibri"/>
      </w:rPr>
    </w:lvl>
  </w:abstractNum>
  <w:abstractNum w:abstractNumId="10" w15:restartNumberingAfterBreak="0">
    <w:nsid w:val="7380443B"/>
    <w:multiLevelType w:val="singleLevel"/>
    <w:tmpl w:val="AE3E2A38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Calibri" w:hAnsi="Calibri"/>
      </w:rPr>
    </w:lvl>
  </w:abstractNum>
  <w:num w:numId="1">
    <w:abstractNumId w:val="10"/>
  </w:num>
  <w:num w:numId="2">
    <w:abstractNumId w:val="9"/>
  </w:num>
  <w:num w:numId="3">
    <w:abstractNumId w:val="10"/>
  </w:num>
  <w:num w:numId="4">
    <w:abstractNumId w:val="10"/>
  </w:num>
  <w:num w:numId="5">
    <w:abstractNumId w:val="10"/>
  </w:num>
  <w:num w:numId="6">
    <w:abstractNumId w:val="9"/>
  </w:num>
  <w:num w:numId="7">
    <w:abstractNumId w:val="10"/>
  </w:num>
  <w:num w:numId="8">
    <w:abstractNumId w:val="10"/>
  </w:num>
  <w:num w:numId="9">
    <w:abstractNumId w:val="9"/>
  </w:num>
  <w:num w:numId="10">
    <w:abstractNumId w:val="10"/>
  </w:num>
  <w:num w:numId="11">
    <w:abstractNumId w:val="10"/>
  </w:num>
  <w:num w:numId="12">
    <w:abstractNumId w:val="9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8D5"/>
    <w:rsid w:val="00326F90"/>
    <w:rsid w:val="006C5BA5"/>
    <w:rsid w:val="009016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878652"/>
  <w14:defaultImageDpi w14:val="300"/>
  <w15:docId w15:val="{727A0B80-AAE3-42A4-8E34-0913CA0E3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Calibri" w:hAnsi="Calibri"/>
      <w:color w:val="11111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line="480" w:lineRule="auto"/>
    </w:pPr>
  </w:style>
  <w:style w:type="character" w:customStyle="1" w:styleId="23">
    <w:name w:val="Основной текст 2 Знак"/>
    <w:basedOn w:val="a1"/>
    <w:link w:val="22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540"/>
      </w:tabs>
      <w:spacing w:after="80"/>
      <w:ind w:left="540" w:hanging="27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540"/>
      </w:tabs>
      <w:spacing w:after="80"/>
      <w:ind w:left="540" w:hanging="270"/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2210</Words>
  <Characters>12603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работе с модулем «Педагогические советы»</dc:title>
  <dc:subject>Создание протоколов, приложений и выписок</dc:subject>
  <dc:creator>Система управления школой</dc:creator>
  <cp:keywords>педагогический совет, протокол, выписка, инструкция</cp:keywords>
  <dc:description>Актуально на 28.07.2026</dc:description>
  <cp:lastModifiedBy>Дмитрий Беляев</cp:lastModifiedBy>
  <cp:revision>3</cp:revision>
  <dcterms:created xsi:type="dcterms:W3CDTF">2013-12-23T23:15:00Z</dcterms:created>
  <dcterms:modified xsi:type="dcterms:W3CDTF">2026-07-28T12:07:00Z</dcterms:modified>
  <cp:category/>
</cp:coreProperties>
</file>